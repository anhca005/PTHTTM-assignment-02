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021F" w14:textId="77777777" w:rsidR="00FF577F" w:rsidRDefault="00000000">
      <w:pPr>
        <w:jc w:val="center"/>
      </w:pPr>
      <w:r>
        <w:rPr>
          <w:b/>
          <w:sz w:val="30"/>
        </w:rPr>
        <w:t>HỌC VIỆN CÔNG NGHỆ BƯU CHÍNH VIỄN THÔNG</w:t>
      </w:r>
    </w:p>
    <w:p w14:paraId="39E13058" w14:textId="0BAC6B59" w:rsidR="00FF577F" w:rsidRDefault="00000000" w:rsidP="00EF03D6">
      <w:pPr>
        <w:jc w:val="center"/>
        <w:rPr>
          <w:b/>
          <w:sz w:val="28"/>
        </w:rPr>
      </w:pPr>
      <w:r>
        <w:rPr>
          <w:b/>
          <w:sz w:val="28"/>
        </w:rPr>
        <w:t>KHOA CÔNG NGHỆ THÔNG TIN 1</w:t>
      </w:r>
    </w:p>
    <w:p w14:paraId="3AD2B423" w14:textId="77777777" w:rsidR="00EF03D6" w:rsidRDefault="00EF03D6" w:rsidP="00EF03D6">
      <w:pPr>
        <w:jc w:val="center"/>
        <w:rPr>
          <w:b/>
          <w:sz w:val="28"/>
        </w:rPr>
      </w:pPr>
    </w:p>
    <w:p w14:paraId="292B15AF" w14:textId="77777777" w:rsidR="00EF03D6" w:rsidRDefault="00EF03D6" w:rsidP="00EF03D6">
      <w:pPr>
        <w:jc w:val="center"/>
      </w:pPr>
    </w:p>
    <w:p w14:paraId="0F086295" w14:textId="062CECAD" w:rsidR="00FF577F" w:rsidRDefault="00000000">
      <w:pPr>
        <w:jc w:val="center"/>
      </w:pPr>
      <w:r>
        <w:rPr>
          <w:b/>
          <w:sz w:val="52"/>
        </w:rPr>
        <w:t>ASSIGNMENT 02</w:t>
      </w:r>
    </w:p>
    <w:p w14:paraId="4FBAB3F6" w14:textId="77777777" w:rsidR="00FF577F" w:rsidRDefault="00000000">
      <w:pPr>
        <w:jc w:val="center"/>
      </w:pPr>
      <w:r>
        <w:rPr>
          <w:b/>
          <w:sz w:val="30"/>
        </w:rPr>
        <w:t>MÔN HỌC: PHÁT TRIỂN CÁC HỆ THỐNG THÔNG MINH</w:t>
      </w:r>
    </w:p>
    <w:p w14:paraId="4896C94C" w14:textId="77777777" w:rsidR="00FF577F" w:rsidRDefault="00000000">
      <w:pPr>
        <w:jc w:val="center"/>
      </w:pPr>
      <w:r>
        <w:rPr>
          <w:i/>
        </w:rPr>
        <w:t>From Data Representation to a Deployable Intelligent System</w:t>
      </w:r>
    </w:p>
    <w:p w14:paraId="5BB535C9" w14:textId="23F1BB55" w:rsidR="00FF577F" w:rsidRDefault="00EF03D6" w:rsidP="00EF03D6">
      <w:pPr>
        <w:jc w:val="center"/>
      </w:pPr>
      <w:r>
        <w:rPr>
          <w:noProof/>
        </w:rPr>
        <w:drawing>
          <wp:inline distT="0" distB="0" distL="0" distR="0" wp14:anchorId="70A4EB2E" wp14:editId="4503CB99">
            <wp:extent cx="2733675" cy="2733675"/>
            <wp:effectExtent l="0" t="0" r="9525" b="9525"/>
            <wp:docPr id="101319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96D94" w14:textId="77777777" w:rsidR="00FF577F" w:rsidRDefault="00FF577F"/>
    <w:p w14:paraId="5CBDA639" w14:textId="77777777" w:rsidR="00FF577F" w:rsidRDefault="00000000">
      <w:pPr>
        <w:jc w:val="center"/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dẫn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PGS.TS. </w:t>
      </w:r>
      <w:proofErr w:type="spellStart"/>
      <w:r>
        <w:rPr>
          <w:b/>
        </w:rPr>
        <w:t>Trần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Đình</w:t>
      </w:r>
      <w:proofErr w:type="spellEnd"/>
      <w:r>
        <w:rPr>
          <w:b/>
        </w:rPr>
        <w:t xml:space="preserve"> Quế</w:t>
      </w:r>
    </w:p>
    <w:p w14:paraId="729EC247" w14:textId="3301C62B" w:rsidR="00FF577F" w:rsidRDefault="00000000">
      <w:pPr>
        <w:jc w:val="center"/>
      </w:pPr>
      <w:r>
        <w:rPr>
          <w:b/>
        </w:rPr>
        <w:t xml:space="preserve">Sinh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</w:t>
      </w:r>
      <w:r w:rsidR="00EF03D6">
        <w:rPr>
          <w:b/>
        </w:rPr>
        <w:t>Hoàng Đức Anh</w:t>
      </w:r>
    </w:p>
    <w:p w14:paraId="4F901B5F" w14:textId="4259631E" w:rsidR="00FF577F" w:rsidRDefault="00000000">
      <w:pPr>
        <w:jc w:val="center"/>
      </w:pP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         </w:t>
      </w:r>
      <w:proofErr w:type="gramStart"/>
      <w:r>
        <w:rPr>
          <w:b/>
        </w:rPr>
        <w:t xml:space="preserve">  :</w:t>
      </w:r>
      <w:proofErr w:type="gramEnd"/>
      <w:r w:rsidR="00EF03D6">
        <w:rPr>
          <w:b/>
        </w:rPr>
        <w:t xml:space="preserve"> B23DCCN019</w:t>
      </w:r>
    </w:p>
    <w:p w14:paraId="6676F5D5" w14:textId="553832EA" w:rsidR="00FF577F" w:rsidRDefault="00000000">
      <w:pPr>
        <w:jc w:val="center"/>
      </w:pPr>
      <w:proofErr w:type="spellStart"/>
      <w:r>
        <w:rPr>
          <w:b/>
        </w:rPr>
        <w:t>Lớp</w:t>
      </w:r>
      <w:proofErr w:type="spellEnd"/>
      <w:r>
        <w:rPr>
          <w:b/>
        </w:rPr>
        <w:t>/</w:t>
      </w:r>
      <w:proofErr w:type="spellStart"/>
      <w:r>
        <w:rPr>
          <w:b/>
        </w:rPr>
        <w:t>Nhóm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</w:t>
      </w:r>
      <w:proofErr w:type="spellStart"/>
      <w:r w:rsidR="00EF03D6">
        <w:rPr>
          <w:b/>
        </w:rPr>
        <w:t>Nhóm</w:t>
      </w:r>
      <w:proofErr w:type="spellEnd"/>
      <w:r w:rsidR="00EF03D6">
        <w:rPr>
          <w:b/>
        </w:rPr>
        <w:t xml:space="preserve"> 06</w:t>
      </w:r>
    </w:p>
    <w:p w14:paraId="7CC1E2E9" w14:textId="77777777" w:rsidR="00FF577F" w:rsidRDefault="00FF577F"/>
    <w:p w14:paraId="70AC0037" w14:textId="77777777" w:rsidR="00FF577F" w:rsidRDefault="00FF577F"/>
    <w:p w14:paraId="11913665" w14:textId="77777777" w:rsidR="00FF577F" w:rsidRDefault="00000000">
      <w:pPr>
        <w:jc w:val="center"/>
      </w:pPr>
      <w:r>
        <w:rPr>
          <w:i/>
        </w:rPr>
        <w:t xml:space="preserve">Hà </w:t>
      </w:r>
      <w:proofErr w:type="spellStart"/>
      <w:r>
        <w:rPr>
          <w:i/>
        </w:rPr>
        <w:t>Nội</w:t>
      </w:r>
      <w:proofErr w:type="spellEnd"/>
      <w:r>
        <w:rPr>
          <w:i/>
        </w:rPr>
        <w:t>, 2026</w:t>
      </w:r>
    </w:p>
    <w:p w14:paraId="0AE07046" w14:textId="77777777" w:rsidR="00FF577F" w:rsidRDefault="00000000">
      <w:r>
        <w:br w:type="page"/>
      </w:r>
    </w:p>
    <w:p w14:paraId="5F3FEE04" w14:textId="77777777" w:rsidR="00FF577F" w:rsidRDefault="00000000">
      <w:pPr>
        <w:pStyle w:val="Heading1"/>
      </w:pPr>
      <w:bookmarkStart w:id="0" w:name="_Toc239361369"/>
      <w:r>
        <w:rPr>
          <w:rFonts w:ascii="Times New Roman" w:hAnsi="Times New Roman"/>
          <w:color w:val="000000"/>
        </w:rPr>
        <w:lastRenderedPageBreak/>
        <w:t>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L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</w:t>
      </w:r>
      <w:bookmarkEnd w:id="0"/>
    </w:p>
    <w:p w14:paraId="507AA408" w14:textId="5F0A6194" w:rsidR="00672C60" w:rsidRDefault="00000000">
      <w:pPr>
        <w:pStyle w:val="TOC1"/>
        <w:tabs>
          <w:tab w:val="right" w:leader="dot" w:pos="939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61369" w:history="1">
        <w:r w:rsidR="00672C60" w:rsidRPr="00314F6A">
          <w:rPr>
            <w:rStyle w:val="Hyperlink"/>
            <w:noProof/>
          </w:rPr>
          <w:t>MỤC LỤC</w:t>
        </w:r>
        <w:r w:rsidR="00672C60">
          <w:rPr>
            <w:noProof/>
            <w:webHidden/>
          </w:rPr>
          <w:tab/>
        </w:r>
        <w:r w:rsidR="00672C60">
          <w:rPr>
            <w:noProof/>
            <w:webHidden/>
          </w:rPr>
          <w:fldChar w:fldCharType="begin"/>
        </w:r>
        <w:r w:rsidR="00672C60">
          <w:rPr>
            <w:noProof/>
            <w:webHidden/>
          </w:rPr>
          <w:instrText xml:space="preserve"> PAGEREF _Toc239361369 \h </w:instrText>
        </w:r>
        <w:r w:rsidR="00672C60">
          <w:rPr>
            <w:noProof/>
            <w:webHidden/>
          </w:rPr>
        </w:r>
        <w:r w:rsidR="00672C60">
          <w:rPr>
            <w:noProof/>
            <w:webHidden/>
          </w:rPr>
          <w:fldChar w:fldCharType="separate"/>
        </w:r>
        <w:r w:rsidR="00672C60">
          <w:rPr>
            <w:noProof/>
            <w:webHidden/>
          </w:rPr>
          <w:t>3</w:t>
        </w:r>
        <w:r w:rsidR="00672C60">
          <w:rPr>
            <w:noProof/>
            <w:webHidden/>
          </w:rPr>
          <w:fldChar w:fldCharType="end"/>
        </w:r>
      </w:hyperlink>
    </w:p>
    <w:p w14:paraId="0BF3A65E" w14:textId="546DE02A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70" w:history="1">
        <w:r w:rsidRPr="00314F6A">
          <w:rPr>
            <w:rStyle w:val="Hyperlink"/>
            <w:noProof/>
          </w:rPr>
          <w:t>1. ĐẶT VẤN ĐỀ VÀ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42275D" w14:textId="5463BC82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71" w:history="1">
        <w:r w:rsidRPr="00314F6A">
          <w:rPr>
            <w:rStyle w:val="Hyperlink"/>
            <w:noProof/>
          </w:rPr>
          <w:t>2. NGUỒN DỮ LIỆU VÀ ĐỊNH NGHĨA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ECCBA4" w14:textId="6AD1977C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72" w:history="1">
        <w:r w:rsidRPr="00314F6A">
          <w:rPr>
            <w:rStyle w:val="Hyperlink"/>
            <w:noProof/>
          </w:rPr>
          <w:t>2.1. Diabetes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4D168A" w14:textId="6517CE47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73" w:history="1">
        <w:r w:rsidRPr="00314F6A">
          <w:rPr>
            <w:rStyle w:val="Hyperlink"/>
            <w:noProof/>
          </w:rPr>
          <w:t>2.2. House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667C4F" w14:textId="1677C334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74" w:history="1">
        <w:r w:rsidRPr="00314F6A">
          <w:rPr>
            <w:rStyle w:val="Hyperlink"/>
            <w:noProof/>
          </w:rPr>
          <w:t>2.3.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BBA3D0" w14:textId="0AE90A2C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75" w:history="1">
        <w:r w:rsidRPr="00314F6A">
          <w:rPr>
            <w:rStyle w:val="Hyperlink"/>
            <w:noProof/>
          </w:rPr>
          <w:t>3. KHẢO SÁT VÀ CHẤT LƯỢNG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88367C" w14:textId="64A8967D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76" w:history="1">
        <w:r w:rsidRPr="00314F6A">
          <w:rPr>
            <w:rStyle w:val="Hyperlink"/>
            <w:noProof/>
          </w:rPr>
          <w:t>3.1. Diabetes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9EF74E" w14:textId="13D3F5DC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77" w:history="1">
        <w:r w:rsidRPr="00314F6A">
          <w:rPr>
            <w:rStyle w:val="Hyperlink"/>
            <w:noProof/>
          </w:rPr>
          <w:t>3.2. House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825762" w14:textId="18FA46E5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78" w:history="1">
        <w:r w:rsidRPr="00314F6A">
          <w:rPr>
            <w:rStyle w:val="Hyperlink"/>
            <w:noProof/>
          </w:rPr>
          <w:t>3.3.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5F21BF" w14:textId="14662040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79" w:history="1">
        <w:r w:rsidRPr="00314F6A">
          <w:rPr>
            <w:rStyle w:val="Hyperlink"/>
            <w:noProof/>
          </w:rPr>
          <w:t>4. BIỂU DIỄN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9E5960" w14:textId="0BAACC22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80" w:history="1">
        <w:r w:rsidRPr="00314F6A">
          <w:rPr>
            <w:rStyle w:val="Hyperlink"/>
            <w:noProof/>
          </w:rPr>
          <w:t>4.1. Diabetes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D7B289" w14:textId="0AF15C63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81" w:history="1">
        <w:r w:rsidRPr="00314F6A">
          <w:rPr>
            <w:rStyle w:val="Hyperlink"/>
            <w:noProof/>
          </w:rPr>
          <w:t>4.2. House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E8F295" w14:textId="7A3D3B0D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82" w:history="1">
        <w:r w:rsidRPr="00314F6A">
          <w:rPr>
            <w:rStyle w:val="Hyperlink"/>
            <w:noProof/>
          </w:rPr>
          <w:t>4.3.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AF1C8A" w14:textId="5A6BFB6F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83" w:history="1">
        <w:r w:rsidRPr="00314F6A">
          <w:rPr>
            <w:rStyle w:val="Hyperlink"/>
            <w:noProof/>
          </w:rPr>
          <w:t>5. TIỀN XỬ LÝ VÀ PHÂN TÍCH KHÁM PHÁ DỮ LIỆU (EDA)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E6AEE1" w14:textId="52594FA5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84" w:history="1">
        <w:r w:rsidRPr="00314F6A">
          <w:rPr>
            <w:rStyle w:val="Hyperlink"/>
            <w:noProof/>
          </w:rPr>
          <w:t>5.1. Diabetes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CFB1EC" w14:textId="12D9068F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85" w:history="1">
        <w:r w:rsidRPr="00314F6A">
          <w:rPr>
            <w:rStyle w:val="Hyperlink"/>
            <w:noProof/>
          </w:rPr>
          <w:t>5.2. House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E98FD1" w14:textId="061D6735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86" w:history="1">
        <w:r w:rsidRPr="00314F6A">
          <w:rPr>
            <w:rStyle w:val="Hyperlink"/>
            <w:noProof/>
          </w:rPr>
          <w:t>5.3.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3EF9AD" w14:textId="5B949C73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87" w:history="1">
        <w:r w:rsidRPr="00314F6A">
          <w:rPr>
            <w:rStyle w:val="Hyperlink"/>
            <w:noProof/>
          </w:rPr>
          <w:t>6. XÂY DỰNG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FD36E4" w14:textId="73B66645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88" w:history="1">
        <w:r w:rsidRPr="00314F6A">
          <w:rPr>
            <w:rStyle w:val="Hyperlink"/>
            <w:noProof/>
          </w:rPr>
          <w:t>6.1. Diabetes (5 mô hình)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82FA8E3" w14:textId="030087DB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89" w:history="1">
        <w:r w:rsidRPr="00314F6A">
          <w:rPr>
            <w:rStyle w:val="Hyperlink"/>
            <w:noProof/>
          </w:rPr>
          <w:t>6.2. House Price (5 mô hình)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76EE10F" w14:textId="36C8FFA8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90" w:history="1">
        <w:r w:rsidRPr="00314F6A">
          <w:rPr>
            <w:rStyle w:val="Hyperlink"/>
            <w:noProof/>
          </w:rPr>
          <w:t>6.3. E-commerce (6 mô hình)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BCD911" w14:textId="4582A6DB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91" w:history="1">
        <w:r w:rsidRPr="00314F6A">
          <w:rPr>
            <w:rStyle w:val="Hyperlink"/>
            <w:noProof/>
          </w:rPr>
          <w:t>7. ĐÁNH GIÁ VÀ SO SÁNH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E001C4" w14:textId="25DB3CD9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92" w:history="1">
        <w:r w:rsidRPr="00314F6A">
          <w:rPr>
            <w:rStyle w:val="Hyperlink"/>
            <w:noProof/>
          </w:rPr>
          <w:t>7.1. Diabetes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B0BCED" w14:textId="0B048833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93" w:history="1">
        <w:r w:rsidRPr="00314F6A">
          <w:rPr>
            <w:rStyle w:val="Hyperlink"/>
            <w:noProof/>
          </w:rPr>
          <w:t>7.2. House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14CD2B4" w14:textId="6ECAE8C6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94" w:history="1">
        <w:r w:rsidRPr="00314F6A">
          <w:rPr>
            <w:rStyle w:val="Hyperlink"/>
            <w:noProof/>
          </w:rPr>
          <w:t>7.3.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3BE794" w14:textId="2DBEBB9F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95" w:history="1">
        <w:r w:rsidRPr="00314F6A">
          <w:rPr>
            <w:rStyle w:val="Hyperlink"/>
            <w:noProof/>
          </w:rPr>
          <w:t>8. TRIỂN KHAI WEB VÀ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4300EB4" w14:textId="28DD92A7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96" w:history="1">
        <w:r w:rsidRPr="00314F6A">
          <w:rPr>
            <w:rStyle w:val="Hyperlink"/>
            <w:noProof/>
          </w:rPr>
          <w:t>8.1. Diabetes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2B0F107" w14:textId="2F0418FD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97" w:history="1">
        <w:r w:rsidRPr="00314F6A">
          <w:rPr>
            <w:rStyle w:val="Hyperlink"/>
            <w:noProof/>
          </w:rPr>
          <w:t>8.2. House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91B40A8" w14:textId="59D7F052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398" w:history="1">
        <w:r w:rsidRPr="00314F6A">
          <w:rPr>
            <w:rStyle w:val="Hyperlink"/>
            <w:noProof/>
          </w:rPr>
          <w:t>8.3.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8C3FD5" w14:textId="39C324A8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399" w:history="1">
        <w:r w:rsidRPr="00314F6A">
          <w:rPr>
            <w:rStyle w:val="Hyperlink"/>
            <w:noProof/>
          </w:rPr>
          <w:t>9. THẢO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0798DD7" w14:textId="6115D811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400" w:history="1">
        <w:r w:rsidRPr="00314F6A">
          <w:rPr>
            <w:rStyle w:val="Hyperlink"/>
            <w:noProof/>
          </w:rPr>
          <w:t>9.1. Diabetes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2436B8B" w14:textId="3D7EB912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401" w:history="1">
        <w:r w:rsidRPr="00314F6A">
          <w:rPr>
            <w:rStyle w:val="Hyperlink"/>
            <w:noProof/>
          </w:rPr>
          <w:t>9.2. House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F815F7A" w14:textId="1CA8F765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402" w:history="1">
        <w:r w:rsidRPr="00314F6A">
          <w:rPr>
            <w:rStyle w:val="Hyperlink"/>
            <w:noProof/>
          </w:rPr>
          <w:t>9.3.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138BD10" w14:textId="212F0B4F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403" w:history="1">
        <w:r w:rsidRPr="00314F6A">
          <w:rPr>
            <w:rStyle w:val="Hyperlink"/>
            <w:noProof/>
          </w:rPr>
          <w:t>9.4. Câu hỏi bổ sung cho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8B9F565" w14:textId="170F436F" w:rsidR="00672C60" w:rsidRDefault="00672C60">
      <w:pPr>
        <w:pStyle w:val="TOC2"/>
        <w:tabs>
          <w:tab w:val="right" w:leader="dot" w:pos="9395"/>
        </w:tabs>
        <w:rPr>
          <w:noProof/>
        </w:rPr>
      </w:pPr>
      <w:hyperlink w:anchor="_Toc239361404" w:history="1">
        <w:r w:rsidRPr="00314F6A">
          <w:rPr>
            <w:rStyle w:val="Hyperlink"/>
            <w:noProof/>
          </w:rPr>
          <w:t>9.5. So sánh chéo ba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07CA5A" w14:textId="2E11AD0F" w:rsidR="00672C60" w:rsidRDefault="00672C60">
      <w:pPr>
        <w:pStyle w:val="TOC1"/>
        <w:tabs>
          <w:tab w:val="right" w:leader="dot" w:pos="9395"/>
        </w:tabs>
        <w:rPr>
          <w:noProof/>
        </w:rPr>
      </w:pPr>
      <w:hyperlink w:anchor="_Toc239361405" w:history="1">
        <w:r w:rsidRPr="00314F6A">
          <w:rPr>
            <w:rStyle w:val="Hyperlink"/>
            <w:noProof/>
          </w:rPr>
          <w:t>10.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9AFF52" w14:textId="02EAD469" w:rsidR="00FF577F" w:rsidRDefault="00000000">
      <w:r>
        <w:fldChar w:fldCharType="end"/>
      </w:r>
    </w:p>
    <w:p w14:paraId="7F41CDE5" w14:textId="77777777" w:rsidR="00FF577F" w:rsidRDefault="00000000">
      <w:r>
        <w:br w:type="page"/>
      </w:r>
    </w:p>
    <w:p w14:paraId="1A84B39E" w14:textId="77777777" w:rsidR="00FF577F" w:rsidRDefault="00000000">
      <w:pPr>
        <w:pStyle w:val="Heading1"/>
      </w:pPr>
      <w:bookmarkStart w:id="1" w:name="_Toc239361370"/>
      <w:r>
        <w:rPr>
          <w:rFonts w:ascii="Times New Roman" w:hAnsi="Times New Roman"/>
          <w:color w:val="000000"/>
        </w:rPr>
        <w:lastRenderedPageBreak/>
        <w:t>1. Đ</w:t>
      </w:r>
      <w:r>
        <w:rPr>
          <w:rFonts w:ascii="Times New Roman" w:hAnsi="Times New Roman"/>
          <w:color w:val="000000"/>
        </w:rPr>
        <w:t>Ặ</w:t>
      </w:r>
      <w:r>
        <w:rPr>
          <w:rFonts w:ascii="Times New Roman" w:hAnsi="Times New Roman"/>
          <w:color w:val="000000"/>
        </w:rPr>
        <w:t>T V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N Đ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 xml:space="preserve"> VÀ M</w:t>
      </w:r>
      <w:r>
        <w:rPr>
          <w:rFonts w:ascii="Times New Roman" w:hAnsi="Times New Roman"/>
          <w:color w:val="000000"/>
        </w:rPr>
        <w:t>Ụ</w:t>
      </w:r>
      <w:r>
        <w:rPr>
          <w:rFonts w:ascii="Times New Roman" w:hAnsi="Times New Roman"/>
          <w:color w:val="000000"/>
        </w:rPr>
        <w:t>C TIÊU</w:t>
      </w:r>
      <w:bookmarkEnd w:id="1"/>
    </w:p>
    <w:p w14:paraId="6FEB7DC0" w14:textId="77777777" w:rsidR="00FF577F" w:rsidRDefault="00000000">
      <w:pPr>
        <w:spacing w:after="120"/>
      </w:pPr>
      <w:r>
        <w:rPr>
          <w:color w:val="000000"/>
        </w:rPr>
        <w:t xml:space="preserve">Assignment 02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Lecture 02: </w:t>
      </w:r>
    </w:p>
    <w:p w14:paraId="38442849" w14:textId="77777777" w:rsidR="00FF577F" w:rsidRDefault="00000000">
      <w:pPr>
        <w:spacing w:after="120"/>
      </w:pPr>
      <w:proofErr w:type="spellStart"/>
      <w:r>
        <w:rPr>
          <w:b/>
          <w:color w:val="000000"/>
        </w:rPr>
        <w:t>Dữ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liệu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tế</w:t>
      </w:r>
      <w:proofErr w:type="spellEnd"/>
      <w:r>
        <w:rPr>
          <w:b/>
          <w:color w:val="000000"/>
        </w:rPr>
        <w:t xml:space="preserve"> → </w:t>
      </w:r>
      <w:proofErr w:type="spellStart"/>
      <w:r>
        <w:rPr>
          <w:b/>
          <w:color w:val="000000"/>
        </w:rPr>
        <w:t>Biểu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diễn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số</w:t>
      </w:r>
      <w:proofErr w:type="spellEnd"/>
      <w:r>
        <w:rPr>
          <w:b/>
          <w:color w:val="000000"/>
        </w:rPr>
        <w:t xml:space="preserve"> → </w:t>
      </w:r>
      <w:proofErr w:type="spellStart"/>
      <w:r>
        <w:rPr>
          <w:b/>
          <w:color w:val="000000"/>
        </w:rPr>
        <w:t>Mô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tính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toán</w:t>
      </w:r>
      <w:proofErr w:type="spellEnd"/>
    </w:p>
    <w:p w14:paraId="29CA43F9" w14:textId="77777777" w:rsidR="00FF577F" w:rsidRDefault="00000000">
      <w:pPr>
        <w:spacing w:after="120"/>
      </w:pP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Assignment 02: Raw Data → Understand → Clean → Represent → Learn → Evaluate → Persist → Deploy. Báo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(vector/ma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token/TF-IDF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Web/Mobile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4F9E7DEC" w14:textId="77777777" w:rsidR="00FF577F" w:rsidRDefault="00000000">
      <w:pPr>
        <w:pStyle w:val="ListBullet"/>
      </w:pP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Kaggle.</w:t>
      </w:r>
    </w:p>
    <w:p w14:paraId="0E51B81B" w14:textId="77777777" w:rsidR="00FF577F" w:rsidRDefault="00000000">
      <w:pPr>
        <w:pStyle w:val="ListBullet"/>
      </w:pP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X ∈ ℝ^(</w:t>
      </w:r>
      <w:proofErr w:type="spellStart"/>
      <w:r>
        <w:rPr>
          <w:color w:val="000000"/>
        </w:rPr>
        <w:t>N×d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vector TF-IDF (Text → Tokens → Token IDs → Vector).</w:t>
      </w:r>
    </w:p>
    <w:p w14:paraId="70109077" w14:textId="77777777" w:rsidR="00FF577F" w:rsidRDefault="00000000">
      <w:pPr>
        <w:pStyle w:val="ListBullet"/>
      </w:pP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468308F6" w14:textId="77777777" w:rsidR="00FF577F" w:rsidRDefault="00000000">
      <w:pPr>
        <w:pStyle w:val="ListBullet"/>
      </w:pPr>
      <w:r>
        <w:rPr>
          <w:color w:val="000000"/>
        </w:rPr>
        <w:t xml:space="preserve">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(5/5/6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>.</w:t>
      </w:r>
    </w:p>
    <w:p w14:paraId="2BFB9637" w14:textId="77777777" w:rsidR="00FF577F" w:rsidRDefault="00000000">
      <w:pPr>
        <w:pStyle w:val="ListBullet"/>
      </w:pPr>
      <w:r>
        <w:rPr>
          <w:color w:val="000000"/>
        </w:rPr>
        <w:t xml:space="preserve">Lưu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+ pipeline,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REST API,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Mobile.</w:t>
      </w:r>
    </w:p>
    <w:p w14:paraId="6DBE9571" w14:textId="77777777" w:rsidR="00FF577F" w:rsidRDefault="00000000">
      <w:r>
        <w:br w:type="page"/>
      </w:r>
    </w:p>
    <w:p w14:paraId="43780B9C" w14:textId="77777777" w:rsidR="00FF577F" w:rsidRDefault="00000000">
      <w:pPr>
        <w:pStyle w:val="Heading1"/>
      </w:pPr>
      <w:bookmarkStart w:id="2" w:name="_Toc239361371"/>
      <w:r>
        <w:rPr>
          <w:rFonts w:ascii="Times New Roman" w:hAnsi="Times New Roman"/>
          <w:color w:val="000000"/>
        </w:rPr>
        <w:lastRenderedPageBreak/>
        <w:t>2. NGU</w:t>
      </w:r>
      <w:r>
        <w:rPr>
          <w:rFonts w:ascii="Times New Roman" w:hAnsi="Times New Roman"/>
          <w:color w:val="000000"/>
        </w:rPr>
        <w:t>Ồ</w:t>
      </w:r>
      <w:r>
        <w:rPr>
          <w:rFonts w:ascii="Times New Roman" w:hAnsi="Times New Roman"/>
          <w:color w:val="000000"/>
        </w:rPr>
        <w:t>N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VÀ Đ</w:t>
      </w:r>
      <w:r>
        <w:rPr>
          <w:rFonts w:ascii="Times New Roman" w:hAnsi="Times New Roman"/>
          <w:color w:val="000000"/>
        </w:rPr>
        <w:t>Ị</w:t>
      </w:r>
      <w:r>
        <w:rPr>
          <w:rFonts w:ascii="Times New Roman" w:hAnsi="Times New Roman"/>
          <w:color w:val="000000"/>
        </w:rPr>
        <w:t>NH NGHĨA BÀI TOÁN</w:t>
      </w:r>
      <w:bookmarkEnd w:id="2"/>
    </w:p>
    <w:p w14:paraId="6F622760" w14:textId="77777777" w:rsidR="00FF577F" w:rsidRDefault="00000000">
      <w:pPr>
        <w:spacing w:after="120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Part I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>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F577F" w14:paraId="06E627ED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38D8790" w14:textId="77777777" w:rsidR="00FF577F" w:rsidRDefault="00000000">
            <w:r>
              <w:rPr>
                <w:color w:val="000000"/>
                <w:sz w:val="22"/>
              </w:rPr>
              <w:t>Application</w:t>
            </w:r>
          </w:p>
        </w:tc>
        <w:tc>
          <w:tcPr>
            <w:tcW w:w="2351" w:type="dxa"/>
          </w:tcPr>
          <w:p w14:paraId="07965231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Rows</w:t>
            </w:r>
          </w:p>
        </w:tc>
        <w:tc>
          <w:tcPr>
            <w:tcW w:w="2351" w:type="dxa"/>
          </w:tcPr>
          <w:p w14:paraId="2CDBE217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Features</w:t>
            </w:r>
          </w:p>
        </w:tc>
        <w:tc>
          <w:tcPr>
            <w:tcW w:w="2351" w:type="dxa"/>
          </w:tcPr>
          <w:p w14:paraId="0A7D605B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Target</w:t>
            </w:r>
          </w:p>
        </w:tc>
      </w:tr>
      <w:tr w:rsidR="00FF577F" w14:paraId="04C21716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9670A9" w14:textId="77777777" w:rsidR="00FF577F" w:rsidRDefault="00000000">
            <w:r>
              <w:rPr>
                <w:color w:val="000000"/>
                <w:sz w:val="22"/>
              </w:rPr>
              <w:t>Diabetes</w:t>
            </w:r>
          </w:p>
        </w:tc>
        <w:tc>
          <w:tcPr>
            <w:tcW w:w="2351" w:type="dxa"/>
          </w:tcPr>
          <w:p w14:paraId="146CDAC4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100.000</w:t>
            </w:r>
          </w:p>
        </w:tc>
        <w:tc>
          <w:tcPr>
            <w:tcW w:w="2351" w:type="dxa"/>
          </w:tcPr>
          <w:p w14:paraId="2F113CB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2351" w:type="dxa"/>
          </w:tcPr>
          <w:p w14:paraId="4353E697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diabetes</w:t>
            </w:r>
          </w:p>
        </w:tc>
      </w:tr>
      <w:tr w:rsidR="00FF577F" w14:paraId="2B0EE7D5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FC4D82" w14:textId="77777777" w:rsidR="00FF577F" w:rsidRDefault="00000000">
            <w:r>
              <w:rPr>
                <w:color w:val="000000"/>
                <w:sz w:val="22"/>
              </w:rPr>
              <w:t>House Price</w:t>
            </w:r>
          </w:p>
        </w:tc>
        <w:tc>
          <w:tcPr>
            <w:tcW w:w="2351" w:type="dxa"/>
          </w:tcPr>
          <w:p w14:paraId="7E3635A3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30.229</w:t>
            </w:r>
          </w:p>
        </w:tc>
        <w:tc>
          <w:tcPr>
            <w:tcW w:w="2351" w:type="dxa"/>
          </w:tcPr>
          <w:p w14:paraId="00B49E03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2351" w:type="dxa"/>
          </w:tcPr>
          <w:p w14:paraId="2C1E8CD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Price</w:t>
            </w:r>
          </w:p>
        </w:tc>
      </w:tr>
      <w:tr w:rsidR="00FF577F" w14:paraId="7D40EB1B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E0AAC8" w14:textId="77777777" w:rsidR="00FF577F" w:rsidRDefault="00000000">
            <w:r>
              <w:rPr>
                <w:color w:val="000000"/>
                <w:sz w:val="22"/>
              </w:rPr>
              <w:t>E-commerce</w:t>
            </w:r>
          </w:p>
        </w:tc>
        <w:tc>
          <w:tcPr>
            <w:tcW w:w="2351" w:type="dxa"/>
          </w:tcPr>
          <w:p w14:paraId="4704BF64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23.486</w:t>
            </w:r>
          </w:p>
        </w:tc>
        <w:tc>
          <w:tcPr>
            <w:tcW w:w="2351" w:type="dxa"/>
          </w:tcPr>
          <w:p w14:paraId="1C2F43C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2351" w:type="dxa"/>
          </w:tcPr>
          <w:p w14:paraId="5C4925E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Recommended IND</w:t>
            </w:r>
          </w:p>
        </w:tc>
      </w:tr>
    </w:tbl>
    <w:p w14:paraId="3E886E3C" w14:textId="77777777" w:rsidR="00FF577F" w:rsidRDefault="00FF577F">
      <w:pPr>
        <w:spacing w:after="80"/>
      </w:pPr>
    </w:p>
    <w:p w14:paraId="12F9BE5B" w14:textId="77777777" w:rsidR="00FF577F" w:rsidRDefault="00000000">
      <w:pPr>
        <w:pStyle w:val="Heading2"/>
      </w:pPr>
      <w:bookmarkStart w:id="3" w:name="_Toc239361372"/>
      <w:r>
        <w:rPr>
          <w:rFonts w:ascii="Times New Roman" w:hAnsi="Times New Roman"/>
          <w:color w:val="000000"/>
        </w:rPr>
        <w:t>2.1. Diabetes</w:t>
      </w:r>
      <w:bookmarkEnd w:id="3"/>
    </w:p>
    <w:p w14:paraId="12085246" w14:textId="77777777" w:rsidR="00FF577F" w:rsidRDefault="00000000">
      <w:pPr>
        <w:spacing w:after="120"/>
      </w:pP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Kaggle: Diabetes Prediction Dataset — https://www.kaggle.com/datasets/iammustafatz/diabetes-prediction-dataset</w:t>
      </w:r>
    </w:p>
    <w:p w14:paraId="6448F728" w14:textId="77777777" w:rsidR="00FF577F" w:rsidRDefault="00000000">
      <w:pPr>
        <w:spacing w:after="120"/>
      </w:pP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(Classification).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observation =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. X =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y = diabetes — 0: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, 1: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>.</w:t>
      </w:r>
    </w:p>
    <w:p w14:paraId="5E3EAE6B" w14:textId="77777777" w:rsidR="00FF577F" w:rsidRDefault="00000000">
      <w:pPr>
        <w:pStyle w:val="Heading2"/>
      </w:pPr>
      <w:bookmarkStart w:id="4" w:name="_Toc239361373"/>
      <w:r>
        <w:rPr>
          <w:rFonts w:ascii="Times New Roman" w:hAnsi="Times New Roman"/>
          <w:color w:val="000000"/>
        </w:rPr>
        <w:t>2.2. House Price</w:t>
      </w:r>
      <w:bookmarkEnd w:id="4"/>
    </w:p>
    <w:p w14:paraId="25B62680" w14:textId="77777777" w:rsidR="00FF577F" w:rsidRDefault="00000000">
      <w:pPr>
        <w:spacing w:after="120"/>
      </w:pP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Kaggle: Vietnam Housing Dataset —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Việt Nam (Kaggle)</w:t>
      </w:r>
    </w:p>
    <w:p w14:paraId="57EFB7FE" w14:textId="77777777" w:rsidR="00FF577F" w:rsidRDefault="00000000">
      <w:pPr>
        <w:spacing w:after="120"/>
      </w:pP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(Regression).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observation =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</w:t>
      </w:r>
      <w:proofErr w:type="spellEnd"/>
      <w:r>
        <w:rPr>
          <w:color w:val="000000"/>
        </w:rPr>
        <w:t xml:space="preserve">. X =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, y = Price —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VNĐ).</w:t>
      </w:r>
    </w:p>
    <w:p w14:paraId="22726DA8" w14:textId="77777777" w:rsidR="00FF577F" w:rsidRDefault="00000000">
      <w:pPr>
        <w:pStyle w:val="Heading2"/>
      </w:pPr>
      <w:bookmarkStart w:id="5" w:name="_Toc239361374"/>
      <w:r>
        <w:rPr>
          <w:rFonts w:ascii="Times New Roman" w:hAnsi="Times New Roman"/>
          <w:color w:val="000000"/>
        </w:rPr>
        <w:t>2.3. E-commerce</w:t>
      </w:r>
      <w:bookmarkEnd w:id="5"/>
    </w:p>
    <w:p w14:paraId="1AE58C77" w14:textId="77777777" w:rsidR="00FF577F" w:rsidRDefault="00000000">
      <w:pPr>
        <w:spacing w:after="120"/>
      </w:pP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Kaggle: Women's Clothing E-Commerce Reviews — https://www.kaggle.com/datasets/nicapotato/womens-ecommerce-clothing-reviews</w:t>
      </w:r>
    </w:p>
    <w:p w14:paraId="734A812D" w14:textId="77777777" w:rsidR="00FF577F" w:rsidRDefault="00000000">
      <w:pPr>
        <w:spacing w:after="120"/>
      </w:pP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(Classification).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observation =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(review)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. X =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+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y = Recommended IND — 0: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, 1: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>.</w:t>
      </w:r>
    </w:p>
    <w:p w14:paraId="0C4A9449" w14:textId="77777777" w:rsidR="00FF577F" w:rsidRDefault="00000000">
      <w:r>
        <w:br w:type="page"/>
      </w:r>
    </w:p>
    <w:p w14:paraId="24276E97" w14:textId="77777777" w:rsidR="00FF577F" w:rsidRDefault="00000000">
      <w:pPr>
        <w:pStyle w:val="Heading1"/>
      </w:pPr>
      <w:bookmarkStart w:id="6" w:name="_Toc239361375"/>
      <w:r>
        <w:rPr>
          <w:rFonts w:ascii="Times New Roman" w:hAnsi="Times New Roman"/>
          <w:color w:val="000000"/>
        </w:rPr>
        <w:lastRenderedPageBreak/>
        <w:t>3. KH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SÁT VÀ CH</w:t>
      </w:r>
      <w:r>
        <w:rPr>
          <w:rFonts w:ascii="Times New Roman" w:hAnsi="Times New Roman"/>
          <w:color w:val="000000"/>
        </w:rPr>
        <w:t>Ấ</w:t>
      </w:r>
      <w:r>
        <w:rPr>
          <w:rFonts w:ascii="Times New Roman" w:hAnsi="Times New Roman"/>
          <w:color w:val="000000"/>
        </w:rPr>
        <w:t>T LƯ</w:t>
      </w:r>
      <w:r>
        <w:rPr>
          <w:rFonts w:ascii="Times New Roman" w:hAnsi="Times New Roman"/>
          <w:color w:val="000000"/>
        </w:rPr>
        <w:t>Ợ</w:t>
      </w:r>
      <w:r>
        <w:rPr>
          <w:rFonts w:ascii="Times New Roman" w:hAnsi="Times New Roman"/>
          <w:color w:val="000000"/>
        </w:rPr>
        <w:t>NG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</w:t>
      </w:r>
      <w:bookmarkEnd w:id="6"/>
    </w:p>
    <w:p w14:paraId="17CA67EE" w14:textId="77777777" w:rsidR="00FF577F" w:rsidRDefault="00000000">
      <w:pPr>
        <w:spacing w:after="120"/>
      </w:pP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: </w:t>
      </w:r>
      <w:proofErr w:type="spellStart"/>
      <w:proofErr w:type="gramStart"/>
      <w:r>
        <w:rPr>
          <w:color w:val="000000"/>
        </w:rPr>
        <w:t>df.shape</w:t>
      </w:r>
      <w:proofErr w:type="spellEnd"/>
      <w:proofErr w:type="gramEnd"/>
      <w:r>
        <w:rPr>
          <w:color w:val="000000"/>
        </w:rPr>
        <w:t xml:space="preserve">, </w:t>
      </w:r>
      <w:proofErr w:type="gramStart"/>
      <w:r>
        <w:rPr>
          <w:color w:val="000000"/>
        </w:rPr>
        <w:t>df.info(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df.describe</w:t>
      </w:r>
      <w:proofErr w:type="spellEnd"/>
      <w:proofErr w:type="gramEnd"/>
      <w:r>
        <w:rPr>
          <w:color w:val="000000"/>
        </w:rPr>
        <w:t xml:space="preserve">(), </w:t>
      </w:r>
      <w:proofErr w:type="spellStart"/>
      <w:proofErr w:type="gramStart"/>
      <w:r>
        <w:rPr>
          <w:color w:val="000000"/>
        </w:rPr>
        <w:t>df.isna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).sum</w:t>
      </w:r>
      <w:proofErr w:type="gramEnd"/>
      <w:r>
        <w:rPr>
          <w:color w:val="000000"/>
        </w:rPr>
        <w:t xml:space="preserve">(), </w:t>
      </w:r>
      <w:proofErr w:type="spellStart"/>
      <w:proofErr w:type="gramStart"/>
      <w:r>
        <w:rPr>
          <w:color w:val="000000"/>
        </w:rPr>
        <w:t>df.duplicated</w:t>
      </w:r>
      <w:proofErr w:type="spellEnd"/>
      <w:proofErr w:type="gramEnd"/>
      <w:r>
        <w:rPr>
          <w:color w:val="000000"/>
        </w:rPr>
        <w:t>(</w:t>
      </w:r>
      <w:proofErr w:type="gramStart"/>
      <w:r>
        <w:rPr>
          <w:color w:val="000000"/>
        </w:rPr>
        <w:t>).sum</w:t>
      </w:r>
      <w:proofErr w:type="gram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(IQR)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F577F" w14:paraId="42C86DBE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01DD77" w14:textId="77777777" w:rsidR="00FF577F" w:rsidRDefault="00000000">
            <w:proofErr w:type="spellStart"/>
            <w:r>
              <w:rPr>
                <w:color w:val="000000"/>
                <w:sz w:val="22"/>
              </w:rPr>
              <w:t>Ứng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dụng</w:t>
            </w:r>
            <w:proofErr w:type="spellEnd"/>
          </w:p>
        </w:tc>
        <w:tc>
          <w:tcPr>
            <w:tcW w:w="2351" w:type="dxa"/>
          </w:tcPr>
          <w:p w14:paraId="219A0D6D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Kích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thước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gốc</w:t>
            </w:r>
            <w:proofErr w:type="spellEnd"/>
          </w:p>
        </w:tc>
        <w:tc>
          <w:tcPr>
            <w:tcW w:w="2351" w:type="dxa"/>
          </w:tcPr>
          <w:p w14:paraId="2E01D75B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tóm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tắt</w:t>
            </w:r>
            <w:proofErr w:type="spellEnd"/>
            <w:r>
              <w:rPr>
                <w:color w:val="000000"/>
                <w:sz w:val="22"/>
              </w:rPr>
              <w:t>)</w:t>
            </w:r>
          </w:p>
        </w:tc>
        <w:tc>
          <w:tcPr>
            <w:tcW w:w="2351" w:type="dxa"/>
          </w:tcPr>
          <w:p w14:paraId="17AF7FD9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Trùng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lặp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tóm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tắt</w:t>
            </w:r>
            <w:proofErr w:type="spellEnd"/>
            <w:r>
              <w:rPr>
                <w:color w:val="000000"/>
                <w:sz w:val="22"/>
              </w:rPr>
              <w:t>)</w:t>
            </w:r>
          </w:p>
        </w:tc>
      </w:tr>
      <w:tr w:rsidR="00FF577F" w14:paraId="04DCCC21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26D78F" w14:textId="77777777" w:rsidR="00FF577F" w:rsidRDefault="00000000">
            <w:r>
              <w:rPr>
                <w:color w:val="000000"/>
                <w:sz w:val="22"/>
              </w:rPr>
              <w:t>Diabetes</w:t>
            </w:r>
          </w:p>
        </w:tc>
        <w:tc>
          <w:tcPr>
            <w:tcW w:w="2351" w:type="dxa"/>
          </w:tcPr>
          <w:p w14:paraId="53285201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(100.000, 9)</w:t>
            </w:r>
          </w:p>
        </w:tc>
        <w:tc>
          <w:tcPr>
            <w:tcW w:w="2351" w:type="dxa"/>
          </w:tcPr>
          <w:p w14:paraId="4CDECE0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Bộ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 ở </w:t>
            </w:r>
            <w:proofErr w:type="spellStart"/>
            <w:r>
              <w:rPr>
                <w:color w:val="000000"/>
                <w:sz w:val="22"/>
              </w:rPr>
              <w:t>bất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>.…</w:t>
            </w:r>
          </w:p>
        </w:tc>
        <w:tc>
          <w:tcPr>
            <w:tcW w:w="2351" w:type="dxa"/>
          </w:tcPr>
          <w:p w14:paraId="1A9297F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3.854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lặp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hoàn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toàn</w:t>
            </w:r>
            <w:proofErr w:type="spellEnd"/>
            <w:r>
              <w:rPr>
                <w:color w:val="000000"/>
                <w:sz w:val="22"/>
              </w:rPr>
              <w:t xml:space="preserve"> (≈3,85% </w:t>
            </w:r>
            <w:proofErr w:type="spellStart"/>
            <w:r>
              <w:rPr>
                <w:color w:val="000000"/>
                <w:sz w:val="22"/>
              </w:rPr>
              <w:t>tổng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ghi</w:t>
            </w:r>
            <w:proofErr w:type="spellEnd"/>
            <w:r>
              <w:rPr>
                <w:color w:val="000000"/>
                <w:sz w:val="22"/>
              </w:rPr>
              <w:t>…</w:t>
            </w:r>
          </w:p>
        </w:tc>
      </w:tr>
      <w:tr w:rsidR="00FF577F" w14:paraId="4ABC42C0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8FC8F5" w14:textId="77777777" w:rsidR="00FF577F" w:rsidRDefault="00000000">
            <w:r>
              <w:rPr>
                <w:color w:val="000000"/>
                <w:sz w:val="22"/>
              </w:rPr>
              <w:t>House Price</w:t>
            </w:r>
          </w:p>
        </w:tc>
        <w:tc>
          <w:tcPr>
            <w:tcW w:w="2351" w:type="dxa"/>
          </w:tcPr>
          <w:p w14:paraId="181D36F9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(30.229, 12)</w:t>
            </w:r>
          </w:p>
        </w:tc>
        <w:tc>
          <w:tcPr>
            <w:tcW w:w="2351" w:type="dxa"/>
          </w:tcPr>
          <w:p w14:paraId="33D2AB60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Address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 xml:space="preserve"> Area, Price </w:t>
            </w: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. Các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còn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 đ…</w:t>
            </w:r>
          </w:p>
        </w:tc>
        <w:tc>
          <w:tcPr>
            <w:tcW w:w="2351" w:type="dxa"/>
          </w:tcPr>
          <w:p w14:paraId="34054F34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lặp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hoàn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toàn</w:t>
            </w:r>
            <w:proofErr w:type="spellEnd"/>
            <w:r>
              <w:rPr>
                <w:color w:val="000000"/>
                <w:sz w:val="22"/>
              </w:rPr>
              <w:t xml:space="preserve"> (0/30.229).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261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…</w:t>
            </w:r>
          </w:p>
        </w:tc>
      </w:tr>
      <w:tr w:rsidR="00FF577F" w14:paraId="4A675352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5996D1" w14:textId="77777777" w:rsidR="00FF577F" w:rsidRDefault="00000000">
            <w:r>
              <w:rPr>
                <w:color w:val="000000"/>
                <w:sz w:val="22"/>
              </w:rPr>
              <w:t>E-commerce</w:t>
            </w:r>
          </w:p>
        </w:tc>
        <w:tc>
          <w:tcPr>
            <w:tcW w:w="2351" w:type="dxa"/>
          </w:tcPr>
          <w:p w14:paraId="0EFBAC51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(23.486, 10)</w:t>
            </w:r>
          </w:p>
        </w:tc>
        <w:tc>
          <w:tcPr>
            <w:tcW w:w="2351" w:type="dxa"/>
          </w:tcPr>
          <w:p w14:paraId="680E517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Title </w:t>
            </w: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 3.810 </w:t>
            </w:r>
            <w:proofErr w:type="spellStart"/>
            <w:r>
              <w:rPr>
                <w:color w:val="000000"/>
                <w:sz w:val="22"/>
              </w:rPr>
              <w:t>dòng</w:t>
            </w:r>
            <w:proofErr w:type="spellEnd"/>
            <w:r>
              <w:rPr>
                <w:color w:val="000000"/>
                <w:sz w:val="22"/>
              </w:rPr>
              <w:t xml:space="preserve"> (16,2%), Review Text </w:t>
            </w: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 845 </w:t>
            </w:r>
            <w:proofErr w:type="spellStart"/>
            <w:r>
              <w:rPr>
                <w:color w:val="000000"/>
                <w:sz w:val="22"/>
              </w:rPr>
              <w:t>dòng</w:t>
            </w:r>
            <w:proofErr w:type="spellEnd"/>
            <w:r>
              <w:rPr>
                <w:color w:val="000000"/>
                <w:sz w:val="22"/>
              </w:rPr>
              <w:t xml:space="preserve"> (3,6%) — </w:t>
            </w:r>
            <w:proofErr w:type="spellStart"/>
            <w:r>
              <w:rPr>
                <w:color w:val="000000"/>
                <w:sz w:val="22"/>
              </w:rPr>
              <w:t>mộ</w:t>
            </w:r>
            <w:proofErr w:type="spellEnd"/>
            <w:r>
              <w:rPr>
                <w:color w:val="000000"/>
                <w:sz w:val="22"/>
              </w:rPr>
              <w:t>…</w:t>
            </w:r>
          </w:p>
        </w:tc>
        <w:tc>
          <w:tcPr>
            <w:tcW w:w="2351" w:type="dxa"/>
          </w:tcPr>
          <w:p w14:paraId="08589C0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21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lặp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hoàn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toàn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được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bỏ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bằng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drop_du</w:t>
            </w:r>
            <w:proofErr w:type="spellEnd"/>
            <w:r>
              <w:rPr>
                <w:color w:val="000000"/>
                <w:sz w:val="22"/>
              </w:rPr>
              <w:t>…</w:t>
            </w:r>
          </w:p>
        </w:tc>
      </w:tr>
    </w:tbl>
    <w:p w14:paraId="78F45E42" w14:textId="77777777" w:rsidR="00FF577F" w:rsidRDefault="00FF577F">
      <w:pPr>
        <w:spacing w:after="80"/>
      </w:pPr>
    </w:p>
    <w:p w14:paraId="51D0F247" w14:textId="77777777" w:rsidR="00FF577F" w:rsidRDefault="00000000">
      <w:pPr>
        <w:pStyle w:val="Heading2"/>
      </w:pPr>
      <w:bookmarkStart w:id="7" w:name="_Toc239361376"/>
      <w:r>
        <w:rPr>
          <w:rFonts w:ascii="Times New Roman" w:hAnsi="Times New Roman"/>
          <w:color w:val="000000"/>
        </w:rPr>
        <w:t>3.1. Diabetes</w:t>
      </w:r>
      <w:bookmarkEnd w:id="7"/>
    </w:p>
    <w:p w14:paraId="57EB61A3" w14:textId="77777777" w:rsidR="00FF577F" w:rsidRDefault="00000000">
      <w:pPr>
        <w:spacing w:after="120"/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>.</w:t>
      </w:r>
    </w:p>
    <w:p w14:paraId="7C0D8DDE" w14:textId="77777777" w:rsidR="00FF577F" w:rsidRDefault="00000000">
      <w:pPr>
        <w:spacing w:after="120"/>
      </w:pP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3.854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(≈3,85%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drop_</w:t>
      </w:r>
      <w:proofErr w:type="gramStart"/>
      <w:r>
        <w:rPr>
          <w:color w:val="000000"/>
        </w:rPr>
        <w:t>duplicates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>.</w:t>
      </w:r>
    </w:p>
    <w:p w14:paraId="2F086DD1" w14:textId="77777777" w:rsidR="00FF577F" w:rsidRDefault="00000000">
      <w:pPr>
        <w:spacing w:after="120"/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age ≤ 0: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[10, 80]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sống</w:t>
      </w:r>
      <w:proofErr w:type="spellEnd"/>
      <w:r>
        <w:rPr>
          <w:color w:val="000000"/>
        </w:rPr>
        <w:t xml:space="preserve">):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9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>.</w:t>
      </w:r>
    </w:p>
    <w:p w14:paraId="7169C19D" w14:textId="77777777" w:rsidR="00FF577F" w:rsidRDefault="00000000">
      <w:pPr>
        <w:spacing w:after="120"/>
      </w:pP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(IQR): BMI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(&gt;60)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nặng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0135AA50" w14:textId="77777777" w:rsidR="00FF577F" w:rsidRDefault="00000000">
      <w:pPr>
        <w:spacing w:after="120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: 100.000 →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→ 96.146 →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BMI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→ 96.137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>.</w:t>
      </w:r>
    </w:p>
    <w:p w14:paraId="02D35F5C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4A7D4A" wp14:editId="75B57CEF">
            <wp:extent cx="5486400" cy="4172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1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0AEB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1. </w:t>
      </w:r>
      <w:proofErr w:type="spellStart"/>
      <w:r>
        <w:rPr>
          <w:i/>
          <w:color w:val="000000"/>
          <w:sz w:val="22"/>
        </w:rPr>
        <w:t>df_</w:t>
      </w:r>
      <w:proofErr w:type="gramStart"/>
      <w:r>
        <w:rPr>
          <w:i/>
          <w:color w:val="000000"/>
          <w:sz w:val="22"/>
        </w:rPr>
        <w:t>raw.head</w:t>
      </w:r>
      <w:proofErr w:type="spellEnd"/>
      <w:proofErr w:type="gramEnd"/>
      <w:r>
        <w:rPr>
          <w:i/>
          <w:color w:val="000000"/>
          <w:sz w:val="22"/>
        </w:rPr>
        <w:t xml:space="preserve">(), </w:t>
      </w:r>
      <w:proofErr w:type="gramStart"/>
      <w:r>
        <w:rPr>
          <w:i/>
          <w:color w:val="000000"/>
          <w:sz w:val="22"/>
        </w:rPr>
        <w:t>df_raw.info(</w:t>
      </w:r>
      <w:proofErr w:type="gramEnd"/>
      <w:r>
        <w:rPr>
          <w:i/>
          <w:color w:val="000000"/>
          <w:sz w:val="22"/>
        </w:rPr>
        <w:t xml:space="preserve">), </w:t>
      </w:r>
      <w:proofErr w:type="spellStart"/>
      <w:r>
        <w:rPr>
          <w:i/>
          <w:color w:val="000000"/>
          <w:sz w:val="22"/>
        </w:rPr>
        <w:t>df_</w:t>
      </w:r>
      <w:proofErr w:type="gramStart"/>
      <w:r>
        <w:rPr>
          <w:i/>
          <w:color w:val="000000"/>
          <w:sz w:val="22"/>
        </w:rPr>
        <w:t>raw.describe</w:t>
      </w:r>
      <w:proofErr w:type="spellEnd"/>
      <w:proofErr w:type="gramEnd"/>
      <w:r>
        <w:rPr>
          <w:i/>
          <w:color w:val="000000"/>
          <w:sz w:val="22"/>
        </w:rPr>
        <w:t xml:space="preserve">() — </w:t>
      </w:r>
      <w:proofErr w:type="spellStart"/>
      <w:r>
        <w:rPr>
          <w:i/>
          <w:color w:val="000000"/>
          <w:sz w:val="22"/>
        </w:rPr>
        <w:t>tổng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quan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dữ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liệu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thô</w:t>
      </w:r>
      <w:proofErr w:type="spellEnd"/>
      <w:r>
        <w:rPr>
          <w:i/>
          <w:color w:val="000000"/>
          <w:sz w:val="22"/>
        </w:rPr>
        <w:t>.</w:t>
      </w:r>
    </w:p>
    <w:p w14:paraId="09F584B8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4E86E318" wp14:editId="27C2FCBE">
            <wp:extent cx="5486400" cy="14430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2_missing_duplica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398B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2. </w:t>
      </w:r>
      <w:proofErr w:type="spellStart"/>
      <w:r>
        <w:rPr>
          <w:i/>
          <w:color w:val="000000"/>
          <w:sz w:val="22"/>
        </w:rPr>
        <w:t>Kiểm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tra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trị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thiếu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bản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ghi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trùng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lặp</w:t>
      </w:r>
      <w:proofErr w:type="spellEnd"/>
      <w:r>
        <w:rPr>
          <w:i/>
          <w:color w:val="000000"/>
          <w:sz w:val="22"/>
        </w:rPr>
        <w:t>.</w:t>
      </w:r>
    </w:p>
    <w:p w14:paraId="03395ACF" w14:textId="77777777" w:rsidR="00FF577F" w:rsidRDefault="00000000">
      <w:pPr>
        <w:pStyle w:val="Heading2"/>
      </w:pPr>
      <w:bookmarkStart w:id="8" w:name="_Toc239361377"/>
      <w:r>
        <w:rPr>
          <w:rFonts w:ascii="Times New Roman" w:hAnsi="Times New Roman"/>
          <w:color w:val="000000"/>
        </w:rPr>
        <w:t>3.2. House Price</w:t>
      </w:r>
      <w:bookmarkEnd w:id="8"/>
    </w:p>
    <w:p w14:paraId="4A5D56A2" w14:textId="77777777" w:rsidR="00FF577F" w:rsidRDefault="00000000">
      <w:pPr>
        <w:spacing w:after="120"/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: Address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Area, Price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kể</w:t>
      </w:r>
      <w:proofErr w:type="spellEnd"/>
      <w:r>
        <w:rPr>
          <w:color w:val="000000"/>
        </w:rPr>
        <w:t xml:space="preserve">: Frontage (38,2%), Access Road (44,0%), House direction (70,3%), Balcony direction (82,6%), Floors (11,9%), Bedrooms (17,1%), Bathrooms (23,4%), Legal status (14,9%), Furniture state (46,7%) —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>.</w:t>
      </w:r>
    </w:p>
    <w:p w14:paraId="79D1531D" w14:textId="77777777" w:rsidR="00FF577F" w:rsidRDefault="00000000">
      <w:pPr>
        <w:spacing w:after="120"/>
      </w:pPr>
      <w:proofErr w:type="spellStart"/>
      <w:r>
        <w:rPr>
          <w:color w:val="000000"/>
        </w:rPr>
        <w:lastRenderedPageBreak/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(0/30.229).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261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Address —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>.</w:t>
      </w:r>
    </w:p>
    <w:p w14:paraId="6E6E78EB" w14:textId="77777777" w:rsidR="00FF577F" w:rsidRDefault="00000000">
      <w:pPr>
        <w:spacing w:after="120"/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Area ≤ 0, Price ≤ 0, Floors ≤ 0, Bedrooms ≤ 0, Bathrooms ≤ 0: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>.</w:t>
      </w:r>
    </w:p>
    <w:p w14:paraId="1F21B31A" w14:textId="77777777" w:rsidR="00FF577F" w:rsidRDefault="00000000">
      <w:pPr>
        <w:spacing w:after="120"/>
      </w:pP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(IQR): Phương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IQR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outlier ở Area (1.636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), Frontage (2.305), Access Road (1.110); Price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outlier (0). Các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6AE0BD4A" w14:textId="77777777" w:rsidR="00FF577F" w:rsidRDefault="00000000">
      <w:pPr>
        <w:spacing w:after="120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30.229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ProvinceGroup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Address (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tỉnh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"Khac"),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"Unknown"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>.</w:t>
      </w:r>
    </w:p>
    <w:p w14:paraId="4ACABFB6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7E66C383" wp14:editId="47676529">
            <wp:extent cx="5486400" cy="35592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7E75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3. </w:t>
      </w:r>
      <w:proofErr w:type="spellStart"/>
      <w:r>
        <w:rPr>
          <w:i/>
          <w:color w:val="000000"/>
          <w:sz w:val="22"/>
        </w:rPr>
        <w:t>Đọc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dữ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liệu</w:t>
      </w:r>
      <w:proofErr w:type="spellEnd"/>
      <w:r>
        <w:rPr>
          <w:i/>
          <w:color w:val="000000"/>
          <w:sz w:val="22"/>
        </w:rPr>
        <w:t xml:space="preserve"> CSV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xem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trước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các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dòng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đầu</w:t>
      </w:r>
      <w:proofErr w:type="spellEnd"/>
      <w:r>
        <w:rPr>
          <w:i/>
          <w:color w:val="000000"/>
          <w:sz w:val="22"/>
        </w:rPr>
        <w:t xml:space="preserve">, </w:t>
      </w:r>
      <w:proofErr w:type="spellStart"/>
      <w:r>
        <w:rPr>
          <w:i/>
          <w:color w:val="000000"/>
          <w:sz w:val="22"/>
        </w:rPr>
        <w:t>kiểu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dữ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liệu</w:t>
      </w:r>
      <w:proofErr w:type="spellEnd"/>
      <w:r>
        <w:rPr>
          <w:i/>
          <w:color w:val="000000"/>
          <w:sz w:val="22"/>
        </w:rPr>
        <w:t>.</w:t>
      </w:r>
    </w:p>
    <w:p w14:paraId="55E54A6F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A0B760" wp14:editId="04A7C3C8">
            <wp:extent cx="5486400" cy="3015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2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6ECC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4. </w:t>
      </w:r>
      <w:proofErr w:type="spellStart"/>
      <w:r>
        <w:rPr>
          <w:i/>
          <w:color w:val="000000"/>
          <w:sz w:val="22"/>
        </w:rPr>
        <w:t>Kiểm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tra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trị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thiếu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từng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cột</w:t>
      </w:r>
      <w:proofErr w:type="spellEnd"/>
      <w:r>
        <w:rPr>
          <w:i/>
          <w:color w:val="000000"/>
          <w:sz w:val="22"/>
        </w:rPr>
        <w:t>.</w:t>
      </w:r>
    </w:p>
    <w:p w14:paraId="46586638" w14:textId="77777777" w:rsidR="00FF577F" w:rsidRDefault="00000000">
      <w:pPr>
        <w:pStyle w:val="Heading2"/>
      </w:pPr>
      <w:bookmarkStart w:id="9" w:name="_Toc239361378"/>
      <w:r>
        <w:rPr>
          <w:rFonts w:ascii="Times New Roman" w:hAnsi="Times New Roman"/>
          <w:color w:val="000000"/>
        </w:rPr>
        <w:t>3.3. E-commerce</w:t>
      </w:r>
      <w:bookmarkEnd w:id="9"/>
    </w:p>
    <w:p w14:paraId="48565194" w14:textId="77777777" w:rsidR="00FF577F" w:rsidRDefault="00000000">
      <w:pPr>
        <w:spacing w:after="120"/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: Title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3.810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(16,2%), Review Text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845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(3,6%) —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. Division/Department/Class Name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>.</w:t>
      </w:r>
    </w:p>
    <w:p w14:paraId="32846F70" w14:textId="77777777" w:rsidR="00FF577F" w:rsidRDefault="00000000">
      <w:pPr>
        <w:spacing w:after="120"/>
      </w:pP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21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drop_</w:t>
      </w:r>
      <w:proofErr w:type="gramStart"/>
      <w:r>
        <w:rPr>
          <w:color w:val="000000"/>
        </w:rPr>
        <w:t>duplicates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14:paraId="1DB3D8E8" w14:textId="77777777" w:rsidR="00FF577F" w:rsidRDefault="00000000">
      <w:pPr>
        <w:spacing w:after="120"/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Age ≤ 0, Rating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[1,5], Recommended IND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{0,1}, Positive Feedback Count &lt; 0: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>.</w:t>
      </w:r>
    </w:p>
    <w:p w14:paraId="1794FF1F" w14:textId="77777777" w:rsidR="00FF577F" w:rsidRDefault="00000000">
      <w:pPr>
        <w:spacing w:after="120"/>
      </w:pP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(IQR): Age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109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[7, 79]); Positive Feedback Count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2.147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[-4,5, 7,5]) —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>).</w:t>
      </w:r>
    </w:p>
    <w:p w14:paraId="4A0BFCA3" w14:textId="77777777" w:rsidR="00FF577F" w:rsidRDefault="00000000">
      <w:pPr>
        <w:spacing w:after="120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: 23.486 →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→ 23.465 →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→ 23.451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>.</w:t>
      </w:r>
    </w:p>
    <w:p w14:paraId="48E7D1C8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0E8455" wp14:editId="4EF77EF4">
            <wp:extent cx="5486400" cy="3568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1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B3F6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5. </w:t>
      </w:r>
      <w:proofErr w:type="spellStart"/>
      <w:r>
        <w:rPr>
          <w:i/>
          <w:color w:val="000000"/>
          <w:sz w:val="22"/>
        </w:rPr>
        <w:t>Đọc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dữ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liệu</w:t>
      </w:r>
      <w:proofErr w:type="spellEnd"/>
      <w:r>
        <w:rPr>
          <w:i/>
          <w:color w:val="000000"/>
          <w:sz w:val="22"/>
        </w:rPr>
        <w:t xml:space="preserve"> CSV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xem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trước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các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dòng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đầu</w:t>
      </w:r>
      <w:proofErr w:type="spellEnd"/>
      <w:r>
        <w:rPr>
          <w:i/>
          <w:color w:val="000000"/>
          <w:sz w:val="22"/>
        </w:rPr>
        <w:t xml:space="preserve">, </w:t>
      </w:r>
      <w:proofErr w:type="spellStart"/>
      <w:r>
        <w:rPr>
          <w:i/>
          <w:color w:val="000000"/>
          <w:sz w:val="22"/>
        </w:rPr>
        <w:t>kiểu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dữ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liệu</w:t>
      </w:r>
      <w:proofErr w:type="spellEnd"/>
      <w:r>
        <w:rPr>
          <w:i/>
          <w:color w:val="000000"/>
          <w:sz w:val="22"/>
        </w:rPr>
        <w:t>.</w:t>
      </w:r>
    </w:p>
    <w:p w14:paraId="256F90BA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07CE3AD3" wp14:editId="0DB35E83">
            <wp:extent cx="5486400" cy="2134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2_mis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F76E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6. </w:t>
      </w:r>
      <w:proofErr w:type="spellStart"/>
      <w:r>
        <w:rPr>
          <w:i/>
          <w:color w:val="000000"/>
          <w:sz w:val="22"/>
        </w:rPr>
        <w:t>Kiểm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tra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trị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thiếu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từng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cột</w:t>
      </w:r>
      <w:proofErr w:type="spellEnd"/>
      <w:r>
        <w:rPr>
          <w:i/>
          <w:color w:val="000000"/>
          <w:sz w:val="22"/>
        </w:rPr>
        <w:t>.</w:t>
      </w:r>
    </w:p>
    <w:p w14:paraId="3394003E" w14:textId="77777777" w:rsidR="00FF577F" w:rsidRDefault="00000000">
      <w:r>
        <w:br w:type="page"/>
      </w:r>
    </w:p>
    <w:p w14:paraId="4FDA16BA" w14:textId="77777777" w:rsidR="00FF577F" w:rsidRDefault="00000000">
      <w:pPr>
        <w:pStyle w:val="Heading1"/>
      </w:pPr>
      <w:bookmarkStart w:id="10" w:name="_Toc239361379"/>
      <w:r>
        <w:rPr>
          <w:rFonts w:ascii="Times New Roman" w:hAnsi="Times New Roman"/>
          <w:color w:val="000000"/>
        </w:rPr>
        <w:lastRenderedPageBreak/>
        <w:t>4. BI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U DI</w:t>
      </w:r>
      <w:r>
        <w:rPr>
          <w:rFonts w:ascii="Times New Roman" w:hAnsi="Times New Roman"/>
          <w:color w:val="000000"/>
        </w:rPr>
        <w:t>Ễ</w:t>
      </w:r>
      <w:r>
        <w:rPr>
          <w:rFonts w:ascii="Times New Roman" w:hAnsi="Times New Roman"/>
          <w:color w:val="000000"/>
        </w:rPr>
        <w:t>N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</w:t>
      </w:r>
      <w:bookmarkEnd w:id="10"/>
    </w:p>
    <w:p w14:paraId="7CA6ACFE" w14:textId="77777777" w:rsidR="00FF577F" w:rsidRDefault="00000000">
      <w:pPr>
        <w:spacing w:after="120"/>
      </w:pP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Assignment 02 (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Lecture 02).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>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F577F" w14:paraId="3888D96C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477ACB" w14:textId="77777777" w:rsidR="00FF577F" w:rsidRDefault="00000000">
            <w:r>
              <w:rPr>
                <w:color w:val="000000"/>
                <w:sz w:val="22"/>
              </w:rPr>
              <w:t>Application</w:t>
            </w:r>
          </w:p>
        </w:tc>
        <w:tc>
          <w:tcPr>
            <w:tcW w:w="2351" w:type="dxa"/>
          </w:tcPr>
          <w:p w14:paraId="4E3E9496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Raw form</w:t>
            </w:r>
          </w:p>
        </w:tc>
        <w:tc>
          <w:tcPr>
            <w:tcW w:w="2351" w:type="dxa"/>
          </w:tcPr>
          <w:p w14:paraId="51D72C56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Numerical representation</w:t>
            </w:r>
          </w:p>
        </w:tc>
        <w:tc>
          <w:tcPr>
            <w:tcW w:w="2351" w:type="dxa"/>
          </w:tcPr>
          <w:p w14:paraId="46CCC405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Model input</w:t>
            </w:r>
          </w:p>
        </w:tc>
      </w:tr>
      <w:tr w:rsidR="00FF577F" w14:paraId="5E7D95A0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09C365" w14:textId="77777777" w:rsidR="00FF577F" w:rsidRDefault="00000000">
            <w:r>
              <w:rPr>
                <w:color w:val="000000"/>
                <w:sz w:val="22"/>
              </w:rPr>
              <w:t>Diabetes</w:t>
            </w:r>
          </w:p>
        </w:tc>
        <w:tc>
          <w:tcPr>
            <w:tcW w:w="2351" w:type="dxa"/>
          </w:tcPr>
          <w:p w14:paraId="1299FE9E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CSV / 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</w:p>
        </w:tc>
        <w:tc>
          <w:tcPr>
            <w:tcW w:w="2351" w:type="dxa"/>
          </w:tcPr>
          <w:p w14:paraId="38C9AFDE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Feature vector / matrix (One-Hot + </w:t>
            </w:r>
            <w:proofErr w:type="spellStart"/>
            <w:r>
              <w:rPr>
                <w:color w:val="000000"/>
                <w:sz w:val="22"/>
              </w:rPr>
              <w:t>StandardScaler</w:t>
            </w:r>
            <w:proofErr w:type="spellEnd"/>
            <w:r>
              <w:rPr>
                <w:color w:val="000000"/>
                <w:sz w:val="22"/>
              </w:rPr>
              <w:t>)</w:t>
            </w:r>
          </w:p>
        </w:tc>
        <w:tc>
          <w:tcPr>
            <w:tcW w:w="2351" w:type="dxa"/>
          </w:tcPr>
          <w:p w14:paraId="2C6CA187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(batch, 15)</w:t>
            </w:r>
          </w:p>
        </w:tc>
      </w:tr>
      <w:tr w:rsidR="00FF577F" w14:paraId="3C530C8E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E2164F" w14:textId="77777777" w:rsidR="00FF577F" w:rsidRDefault="00000000">
            <w:r>
              <w:rPr>
                <w:color w:val="000000"/>
                <w:sz w:val="22"/>
              </w:rPr>
              <w:t>House Price</w:t>
            </w:r>
          </w:p>
        </w:tc>
        <w:tc>
          <w:tcPr>
            <w:tcW w:w="2351" w:type="dxa"/>
          </w:tcPr>
          <w:p w14:paraId="067E9FDB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CSV / 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</w:p>
        </w:tc>
        <w:tc>
          <w:tcPr>
            <w:tcW w:w="2351" w:type="dxa"/>
          </w:tcPr>
          <w:p w14:paraId="42C74F2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Encoded feature matrix (One-Hot + </w:t>
            </w:r>
            <w:proofErr w:type="spellStart"/>
            <w:r>
              <w:rPr>
                <w:color w:val="000000"/>
                <w:sz w:val="22"/>
              </w:rPr>
              <w:t>StandardScaler</w:t>
            </w:r>
            <w:proofErr w:type="spellEnd"/>
            <w:r>
              <w:rPr>
                <w:color w:val="000000"/>
                <w:sz w:val="22"/>
              </w:rPr>
              <w:t>)</w:t>
            </w:r>
          </w:p>
        </w:tc>
        <w:tc>
          <w:tcPr>
            <w:tcW w:w="2351" w:type="dxa"/>
          </w:tcPr>
          <w:p w14:paraId="733466A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(batch, 43)</w:t>
            </w:r>
          </w:p>
        </w:tc>
      </w:tr>
      <w:tr w:rsidR="00FF577F" w14:paraId="23D508D7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9156F0A" w14:textId="77777777" w:rsidR="00FF577F" w:rsidRDefault="00000000">
            <w:r>
              <w:rPr>
                <w:color w:val="000000"/>
                <w:sz w:val="22"/>
              </w:rPr>
              <w:t>E-commerce</w:t>
            </w:r>
          </w:p>
        </w:tc>
        <w:tc>
          <w:tcPr>
            <w:tcW w:w="2351" w:type="dxa"/>
          </w:tcPr>
          <w:p w14:paraId="2651A91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CSV + </w:t>
            </w:r>
            <w:proofErr w:type="spellStart"/>
            <w:r>
              <w:rPr>
                <w:color w:val="000000"/>
                <w:sz w:val="22"/>
              </w:rPr>
              <w:t>bình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luận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khách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hàng</w:t>
            </w:r>
            <w:proofErr w:type="spellEnd"/>
          </w:p>
        </w:tc>
        <w:tc>
          <w:tcPr>
            <w:tcW w:w="2351" w:type="dxa"/>
          </w:tcPr>
          <w:p w14:paraId="25D1157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Tabular feature vectors + TF-IDF text vectors</w:t>
            </w:r>
          </w:p>
        </w:tc>
        <w:tc>
          <w:tcPr>
            <w:tcW w:w="2351" w:type="dxa"/>
          </w:tcPr>
          <w:p w14:paraId="6130AFCC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(batch, 35)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hoặc</w:t>
            </w:r>
            <w:proofErr w:type="spellEnd"/>
            <w:r>
              <w:rPr>
                <w:color w:val="000000"/>
                <w:sz w:val="22"/>
              </w:rPr>
              <w:t xml:space="preserve"> (batch, 5000)</w:t>
            </w:r>
          </w:p>
        </w:tc>
      </w:tr>
    </w:tbl>
    <w:p w14:paraId="3EC0F0E1" w14:textId="77777777" w:rsidR="00FF577F" w:rsidRDefault="00FF577F">
      <w:pPr>
        <w:spacing w:after="80"/>
      </w:pPr>
    </w:p>
    <w:p w14:paraId="0AE5BA3D" w14:textId="77777777" w:rsidR="00FF577F" w:rsidRDefault="00000000">
      <w:pPr>
        <w:pStyle w:val="Heading2"/>
      </w:pPr>
      <w:bookmarkStart w:id="11" w:name="_Toc239361380"/>
      <w:r>
        <w:rPr>
          <w:rFonts w:ascii="Times New Roman" w:hAnsi="Times New Roman"/>
          <w:color w:val="000000"/>
        </w:rPr>
        <w:t>4.1. Diabetes</w:t>
      </w:r>
      <w:bookmarkEnd w:id="11"/>
    </w:p>
    <w:p w14:paraId="2A26691D" w14:textId="77777777" w:rsidR="00FF577F" w:rsidRDefault="00000000">
      <w:pPr>
        <w:spacing w:after="120"/>
      </w:pP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(6): age, </w:t>
      </w:r>
      <w:proofErr w:type="spellStart"/>
      <w:r>
        <w:rPr>
          <w:color w:val="000000"/>
        </w:rPr>
        <w:t>bmi</w:t>
      </w:r>
      <w:proofErr w:type="spellEnd"/>
      <w:r>
        <w:rPr>
          <w:color w:val="000000"/>
        </w:rPr>
        <w:t xml:space="preserve">, HbA1c_level, </w:t>
      </w:r>
      <w:proofErr w:type="spellStart"/>
      <w:r>
        <w:rPr>
          <w:color w:val="000000"/>
        </w:rPr>
        <w:t>blood_glucose_level</w:t>
      </w:r>
      <w:proofErr w:type="spellEnd"/>
      <w:r>
        <w:rPr>
          <w:color w:val="000000"/>
        </w:rPr>
        <w:t xml:space="preserve">, hypertension, </w:t>
      </w:r>
      <w:proofErr w:type="spellStart"/>
      <w:r>
        <w:rPr>
          <w:color w:val="000000"/>
        </w:rPr>
        <w:t>heart_disease</w:t>
      </w:r>
      <w:proofErr w:type="spellEnd"/>
    </w:p>
    <w:p w14:paraId="1E9B44CB" w14:textId="77777777" w:rsidR="00FF577F" w:rsidRDefault="00000000">
      <w:pPr>
        <w:spacing w:after="120"/>
      </w:pP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(2): gender, </w:t>
      </w:r>
      <w:proofErr w:type="spellStart"/>
      <w:r>
        <w:rPr>
          <w:color w:val="000000"/>
        </w:rPr>
        <w:t>smoking_history</w:t>
      </w:r>
      <w:proofErr w:type="spellEnd"/>
    </w:p>
    <w:p w14:paraId="45AAEF9F" w14:textId="77777777" w:rsidR="00FF577F" w:rsidRDefault="00000000">
      <w:pPr>
        <w:spacing w:after="120"/>
      </w:pPr>
      <w:r>
        <w:rPr>
          <w:color w:val="000000"/>
        </w:rPr>
        <w:t xml:space="preserve">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</w:t>
      </w:r>
      <w:proofErr w:type="spellEnd"/>
      <w:r>
        <w:rPr>
          <w:color w:val="000000"/>
        </w:rPr>
        <w:t xml:space="preserve">: 96.137 × </w:t>
      </w:r>
      <w:proofErr w:type="gramStart"/>
      <w:r>
        <w:rPr>
          <w:color w:val="000000"/>
        </w:rPr>
        <w:t>8  (</w:t>
      </w:r>
      <w:proofErr w:type="gramEnd"/>
      <w:r>
        <w:rPr>
          <w:color w:val="000000"/>
        </w:rPr>
        <w:t xml:space="preserve">N=96.137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d=8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</w:t>
      </w:r>
      <w:proofErr w:type="spellEnd"/>
      <w:r>
        <w:rPr>
          <w:color w:val="000000"/>
        </w:rPr>
        <w:t>).</w:t>
      </w:r>
    </w:p>
    <w:p w14:paraId="49B7725D" w14:textId="77777777" w:rsidR="00FF577F" w:rsidRDefault="00000000">
      <w:pPr>
        <w:spacing w:after="120"/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ColumnTransformer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15. gender (3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smoking_history</w:t>
      </w:r>
      <w:proofErr w:type="spellEnd"/>
      <w:r>
        <w:rPr>
          <w:color w:val="000000"/>
        </w:rPr>
        <w:t xml:space="preserve"> (6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One-Hot Encoding,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8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15.</w:t>
      </w:r>
    </w:p>
    <w:p w14:paraId="1DAB3E31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353D815C" wp14:editId="139881FD">
            <wp:extent cx="5486400" cy="26141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3_represent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A090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7. </w:t>
      </w:r>
      <w:proofErr w:type="spellStart"/>
      <w:r>
        <w:rPr>
          <w:i/>
          <w:color w:val="000000"/>
          <w:sz w:val="22"/>
        </w:rPr>
        <w:t>Một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bản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ghi</w:t>
      </w:r>
      <w:proofErr w:type="spellEnd"/>
      <w:r>
        <w:rPr>
          <w:i/>
          <w:color w:val="000000"/>
          <w:sz w:val="22"/>
        </w:rPr>
        <w:t xml:space="preserve"> CSV </w:t>
      </w:r>
      <w:proofErr w:type="spellStart"/>
      <w:r>
        <w:rPr>
          <w:i/>
          <w:color w:val="000000"/>
          <w:sz w:val="22"/>
        </w:rPr>
        <w:t>gốc</w:t>
      </w:r>
      <w:proofErr w:type="spellEnd"/>
      <w:r>
        <w:rPr>
          <w:i/>
          <w:color w:val="000000"/>
          <w:sz w:val="22"/>
        </w:rPr>
        <w:t xml:space="preserve">, vector </w:t>
      </w:r>
      <w:proofErr w:type="spellStart"/>
      <w:r>
        <w:rPr>
          <w:i/>
          <w:color w:val="000000"/>
          <w:sz w:val="22"/>
        </w:rPr>
        <w:t>đặc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trưng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tương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ứng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shape ma </w:t>
      </w:r>
      <w:proofErr w:type="spellStart"/>
      <w:r>
        <w:rPr>
          <w:i/>
          <w:color w:val="000000"/>
          <w:sz w:val="22"/>
        </w:rPr>
        <w:t>trận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đặc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trưng</w:t>
      </w:r>
      <w:proofErr w:type="spellEnd"/>
      <w:r>
        <w:rPr>
          <w:i/>
          <w:color w:val="000000"/>
          <w:sz w:val="22"/>
        </w:rPr>
        <w:t>.</w:t>
      </w:r>
    </w:p>
    <w:p w14:paraId="67858815" w14:textId="77777777" w:rsidR="00FF577F" w:rsidRDefault="00000000">
      <w:pPr>
        <w:pStyle w:val="Heading2"/>
      </w:pPr>
      <w:bookmarkStart w:id="12" w:name="_Toc239361381"/>
      <w:r>
        <w:rPr>
          <w:rFonts w:ascii="Times New Roman" w:hAnsi="Times New Roman"/>
          <w:color w:val="000000"/>
        </w:rPr>
        <w:t>4.2. House Price</w:t>
      </w:r>
      <w:bookmarkEnd w:id="12"/>
    </w:p>
    <w:p w14:paraId="08C26A52" w14:textId="77777777" w:rsidR="00FF577F" w:rsidRDefault="00000000">
      <w:pPr>
        <w:spacing w:after="120"/>
      </w:pP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(6): Area, Frontage, Access Road, Floors, Bedrooms, Bathrooms</w:t>
      </w:r>
    </w:p>
    <w:p w14:paraId="2575735A" w14:textId="77777777" w:rsidR="00FF577F" w:rsidRDefault="00000000">
      <w:pPr>
        <w:spacing w:after="120"/>
      </w:pPr>
      <w:proofErr w:type="spellStart"/>
      <w:r>
        <w:rPr>
          <w:color w:val="000000"/>
        </w:rPr>
        <w:lastRenderedPageBreak/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(5): Legal status, Furniture state, House direction, Balcony direction, </w:t>
      </w:r>
      <w:proofErr w:type="spellStart"/>
      <w:r>
        <w:rPr>
          <w:color w:val="000000"/>
        </w:rPr>
        <w:t>ProvinceGroup</w:t>
      </w:r>
      <w:proofErr w:type="spellEnd"/>
    </w:p>
    <w:p w14:paraId="25D719F1" w14:textId="77777777" w:rsidR="00FF577F" w:rsidRDefault="00000000">
      <w:pPr>
        <w:spacing w:after="120"/>
      </w:pPr>
      <w:r>
        <w:rPr>
          <w:color w:val="000000"/>
        </w:rPr>
        <w:t xml:space="preserve">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</w:t>
      </w:r>
      <w:proofErr w:type="spellEnd"/>
      <w:r>
        <w:rPr>
          <w:color w:val="000000"/>
        </w:rPr>
        <w:t xml:space="preserve">: 30.229 × </w:t>
      </w:r>
      <w:proofErr w:type="gramStart"/>
      <w:r>
        <w:rPr>
          <w:color w:val="000000"/>
        </w:rPr>
        <w:t>11  (</w:t>
      </w:r>
      <w:proofErr w:type="gramEnd"/>
      <w:r>
        <w:rPr>
          <w:color w:val="000000"/>
        </w:rPr>
        <w:t xml:space="preserve">N=30.229 tin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, d=11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</w:t>
      </w:r>
      <w:proofErr w:type="spellEnd"/>
      <w:r>
        <w:rPr>
          <w:color w:val="000000"/>
        </w:rPr>
        <w:t>).</w:t>
      </w:r>
    </w:p>
    <w:p w14:paraId="480AE8A6" w14:textId="77777777" w:rsidR="00FF577F" w:rsidRDefault="00000000">
      <w:pPr>
        <w:spacing w:after="120"/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ColumnTransformer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43. 5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(Legal status, Furniture state, House direction, Balcony direction, </w:t>
      </w:r>
      <w:proofErr w:type="spellStart"/>
      <w:r>
        <w:rPr>
          <w:color w:val="000000"/>
        </w:rPr>
        <w:t>ProvinceGroup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One-Hot Encoding,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11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43.</w:t>
      </w:r>
    </w:p>
    <w:p w14:paraId="658C07B0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5CBF7909" wp14:editId="38933BF7">
            <wp:extent cx="5486400" cy="55002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3_clea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CD8B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8. </w:t>
      </w:r>
      <w:proofErr w:type="spellStart"/>
      <w:r>
        <w:rPr>
          <w:i/>
          <w:color w:val="000000"/>
          <w:sz w:val="22"/>
        </w:rPr>
        <w:t>Kiểm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tra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trị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không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hợp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lệ</w:t>
      </w:r>
      <w:proofErr w:type="spellEnd"/>
      <w:r>
        <w:rPr>
          <w:i/>
          <w:color w:val="000000"/>
          <w:sz w:val="22"/>
        </w:rPr>
        <w:t xml:space="preserve">, </w:t>
      </w:r>
      <w:proofErr w:type="spellStart"/>
      <w:r>
        <w:rPr>
          <w:i/>
          <w:color w:val="000000"/>
          <w:sz w:val="22"/>
        </w:rPr>
        <w:t>ngoại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lệ</w:t>
      </w:r>
      <w:proofErr w:type="spellEnd"/>
      <w:r>
        <w:rPr>
          <w:i/>
          <w:color w:val="000000"/>
          <w:sz w:val="22"/>
        </w:rPr>
        <w:t xml:space="preserve">,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trích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xuất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ProvinceGroup</w:t>
      </w:r>
      <w:proofErr w:type="spellEnd"/>
      <w:r>
        <w:rPr>
          <w:i/>
          <w:color w:val="000000"/>
          <w:sz w:val="22"/>
        </w:rPr>
        <w:t>.</w:t>
      </w:r>
    </w:p>
    <w:p w14:paraId="214D28D6" w14:textId="77777777" w:rsidR="00FF577F" w:rsidRDefault="00000000">
      <w:pPr>
        <w:pStyle w:val="Heading2"/>
      </w:pPr>
      <w:bookmarkStart w:id="13" w:name="_Toc239361382"/>
      <w:r>
        <w:rPr>
          <w:rFonts w:ascii="Times New Roman" w:hAnsi="Times New Roman"/>
          <w:color w:val="000000"/>
        </w:rPr>
        <w:t>4.3. E-commerce</w:t>
      </w:r>
      <w:bookmarkEnd w:id="13"/>
    </w:p>
    <w:p w14:paraId="28245D54" w14:textId="77777777" w:rsidR="00FF577F" w:rsidRDefault="00000000">
      <w:pPr>
        <w:spacing w:after="120"/>
      </w:pP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(7): Age, Rating, Positive Feedback Count, Review Length, Title Length, Has Review, Has Title</w:t>
      </w:r>
    </w:p>
    <w:p w14:paraId="161D3337" w14:textId="77777777" w:rsidR="00FF577F" w:rsidRDefault="00000000">
      <w:pPr>
        <w:spacing w:after="120"/>
      </w:pP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(3): Division Name, Department Name, Class Name</w:t>
      </w:r>
    </w:p>
    <w:p w14:paraId="79427455" w14:textId="77777777" w:rsidR="00FF577F" w:rsidRDefault="00000000">
      <w:pPr>
        <w:spacing w:after="120"/>
      </w:pPr>
      <w:r>
        <w:rPr>
          <w:color w:val="000000"/>
        </w:rPr>
        <w:lastRenderedPageBreak/>
        <w:t xml:space="preserve">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</w:t>
      </w:r>
      <w:proofErr w:type="spellEnd"/>
      <w:r>
        <w:rPr>
          <w:color w:val="000000"/>
        </w:rPr>
        <w:t xml:space="preserve">: 23.451 × </w:t>
      </w:r>
      <w:proofErr w:type="gramStart"/>
      <w:r>
        <w:rPr>
          <w:color w:val="000000"/>
        </w:rPr>
        <w:t>10  (</w:t>
      </w:r>
      <w:proofErr w:type="gramEnd"/>
      <w:r>
        <w:rPr>
          <w:color w:val="000000"/>
        </w:rPr>
        <w:t xml:space="preserve">N=23.451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d=10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>).</w:t>
      </w:r>
    </w:p>
    <w:p w14:paraId="0575D94B" w14:textId="77777777" w:rsidR="00FF577F" w:rsidRDefault="00000000">
      <w:pPr>
        <w:spacing w:after="120"/>
      </w:pPr>
      <w:r>
        <w:rPr>
          <w:color w:val="000000"/>
        </w:rPr>
        <w:t xml:space="preserve">Sau </w:t>
      </w:r>
      <w:proofErr w:type="spellStart"/>
      <w:r>
        <w:rPr>
          <w:color w:val="000000"/>
        </w:rPr>
        <w:t>ColumnTransformer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35. 3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One-Hot Encoding,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35.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Review Text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TF-IDF: 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(16.415 × 5.000)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sáu</w:t>
      </w:r>
      <w:proofErr w:type="spellEnd"/>
      <w:r>
        <w:rPr>
          <w:color w:val="000000"/>
        </w:rPr>
        <w:t>.</w:t>
      </w:r>
    </w:p>
    <w:p w14:paraId="151DC1D4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03704994" wp14:editId="05C353E3">
            <wp:extent cx="5486400" cy="2692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3_clea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A29B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9. </w:t>
      </w:r>
      <w:proofErr w:type="spellStart"/>
      <w:r>
        <w:rPr>
          <w:i/>
          <w:color w:val="000000"/>
          <w:sz w:val="22"/>
        </w:rPr>
        <w:t>Làm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sạch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dữ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liệu</w:t>
      </w:r>
      <w:proofErr w:type="spellEnd"/>
      <w:r>
        <w:rPr>
          <w:i/>
          <w:color w:val="000000"/>
          <w:sz w:val="22"/>
        </w:rPr>
        <w:t xml:space="preserve">: </w:t>
      </w:r>
      <w:proofErr w:type="spellStart"/>
      <w:r>
        <w:rPr>
          <w:i/>
          <w:color w:val="000000"/>
          <w:sz w:val="22"/>
        </w:rPr>
        <w:t>kiểm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tra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trị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không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hợp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lệ</w:t>
      </w:r>
      <w:proofErr w:type="spellEnd"/>
      <w:r>
        <w:rPr>
          <w:i/>
          <w:color w:val="000000"/>
          <w:sz w:val="22"/>
        </w:rPr>
        <w:t xml:space="preserve">, </w:t>
      </w:r>
      <w:proofErr w:type="spellStart"/>
      <w:r>
        <w:rPr>
          <w:i/>
          <w:color w:val="000000"/>
          <w:sz w:val="22"/>
        </w:rPr>
        <w:t>ngoại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lệ</w:t>
      </w:r>
      <w:proofErr w:type="spellEnd"/>
      <w:r>
        <w:rPr>
          <w:i/>
          <w:color w:val="000000"/>
          <w:sz w:val="22"/>
        </w:rPr>
        <w:t xml:space="preserve">, </w:t>
      </w:r>
      <w:proofErr w:type="spellStart"/>
      <w:r>
        <w:rPr>
          <w:i/>
          <w:color w:val="000000"/>
          <w:sz w:val="22"/>
        </w:rPr>
        <w:t>loại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bỏ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dòng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thiếu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nhóm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sản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phẩm</w:t>
      </w:r>
      <w:proofErr w:type="spellEnd"/>
      <w:r>
        <w:rPr>
          <w:i/>
          <w:color w:val="000000"/>
          <w:sz w:val="22"/>
        </w:rPr>
        <w:t>.</w:t>
      </w:r>
    </w:p>
    <w:p w14:paraId="20E7DDD1" w14:textId="77777777" w:rsidR="00FF577F" w:rsidRDefault="00000000">
      <w:pPr>
        <w:spacing w:after="120"/>
      </w:pP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E-commerce: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Review Text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Text → Tokens → Token IDs → Vector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TfidfVectorizer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unigram+bigram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5.000 token),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thưa</w:t>
      </w:r>
      <w:proofErr w:type="spellEnd"/>
      <w:r>
        <w:rPr>
          <w:color w:val="000000"/>
        </w:rPr>
        <w:t xml:space="preserve"> (16.415 × 5.000)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sáu</w:t>
      </w:r>
      <w:proofErr w:type="spellEnd"/>
      <w:r>
        <w:rPr>
          <w:color w:val="000000"/>
        </w:rPr>
        <w:t>.</w:t>
      </w:r>
    </w:p>
    <w:p w14:paraId="7A3555AB" w14:textId="77777777" w:rsidR="00FF577F" w:rsidRDefault="00000000">
      <w:r>
        <w:br w:type="page"/>
      </w:r>
    </w:p>
    <w:p w14:paraId="6B246A8B" w14:textId="77777777" w:rsidR="00FF577F" w:rsidRDefault="00000000">
      <w:pPr>
        <w:pStyle w:val="Heading1"/>
      </w:pPr>
      <w:bookmarkStart w:id="14" w:name="_Toc239361383"/>
      <w:r>
        <w:rPr>
          <w:rFonts w:ascii="Times New Roman" w:hAnsi="Times New Roman"/>
          <w:color w:val="000000"/>
        </w:rPr>
        <w:lastRenderedPageBreak/>
        <w:t>5. TI</w:t>
      </w:r>
      <w:r>
        <w:rPr>
          <w:rFonts w:ascii="Times New Roman" w:hAnsi="Times New Roman"/>
          <w:color w:val="000000"/>
        </w:rPr>
        <w:t>Ề</w:t>
      </w:r>
      <w:r>
        <w:rPr>
          <w:rFonts w:ascii="Times New Roman" w:hAnsi="Times New Roman"/>
          <w:color w:val="000000"/>
        </w:rPr>
        <w:t>N X</w:t>
      </w:r>
      <w:r>
        <w:rPr>
          <w:rFonts w:ascii="Times New Roman" w:hAnsi="Times New Roman"/>
          <w:color w:val="000000"/>
        </w:rPr>
        <w:t>Ử</w:t>
      </w:r>
      <w:r>
        <w:rPr>
          <w:rFonts w:ascii="Times New Roman" w:hAnsi="Times New Roman"/>
          <w:color w:val="000000"/>
        </w:rPr>
        <w:t xml:space="preserve"> LÝ VÀ PHÂN TÍCH KHÁM PHÁ D</w:t>
      </w:r>
      <w:r>
        <w:rPr>
          <w:rFonts w:ascii="Times New Roman" w:hAnsi="Times New Roman"/>
          <w:color w:val="000000"/>
        </w:rPr>
        <w:t>Ữ</w:t>
      </w:r>
      <w:r>
        <w:rPr>
          <w:rFonts w:ascii="Times New Roman" w:hAnsi="Times New Roman"/>
          <w:color w:val="000000"/>
        </w:rPr>
        <w:t xml:space="preserve"> LI</w:t>
      </w:r>
      <w:r>
        <w:rPr>
          <w:rFonts w:ascii="Times New Roman" w:hAnsi="Times New Roman"/>
          <w:color w:val="000000"/>
        </w:rPr>
        <w:t>Ệ</w:t>
      </w:r>
      <w:r>
        <w:rPr>
          <w:rFonts w:ascii="Times New Roman" w:hAnsi="Times New Roman"/>
          <w:color w:val="000000"/>
        </w:rPr>
        <w:t>U (EDA)</w:t>
      </w:r>
      <w:bookmarkEnd w:id="14"/>
    </w:p>
    <w:p w14:paraId="6F184636" w14:textId="77777777" w:rsidR="00FF577F" w:rsidRDefault="00000000">
      <w:pPr>
        <w:spacing w:after="120"/>
      </w:pPr>
      <w:r>
        <w:rPr>
          <w:color w:val="000000"/>
        </w:rPr>
        <w:t xml:space="preserve">Pipeline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ColumnTransformer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SimpleImputer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SimpleImputer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OneHotEncoder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handle_unknown</w:t>
      </w:r>
      <w:proofErr w:type="spellEnd"/>
      <w:r>
        <w:rPr>
          <w:color w:val="000000"/>
        </w:rPr>
        <w:t xml:space="preserve">="ignore")). Pipeline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fit(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Train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transform(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Validation/Test —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fit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Train,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Data Leakage.</w:t>
      </w:r>
    </w:p>
    <w:p w14:paraId="114A7F3B" w14:textId="77777777" w:rsidR="00FF577F" w:rsidRDefault="00000000">
      <w:pPr>
        <w:pStyle w:val="Heading2"/>
      </w:pPr>
      <w:bookmarkStart w:id="15" w:name="_Toc239361384"/>
      <w:r>
        <w:rPr>
          <w:rFonts w:ascii="Times New Roman" w:hAnsi="Times New Roman"/>
          <w:color w:val="000000"/>
        </w:rPr>
        <w:t>5.1. Diabetes</w:t>
      </w:r>
      <w:bookmarkEnd w:id="15"/>
    </w:p>
    <w:p w14:paraId="71FFA66A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3175E9E2" wp14:editId="139A4258">
            <wp:extent cx="5486400" cy="26740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223F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10. </w:t>
      </w:r>
      <w:proofErr w:type="spellStart"/>
      <w:r>
        <w:rPr>
          <w:i/>
          <w:color w:val="000000"/>
          <w:sz w:val="22"/>
        </w:rPr>
        <w:t>Phân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bố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biến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mục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tiêu</w:t>
      </w:r>
      <w:proofErr w:type="spellEnd"/>
      <w:r>
        <w:rPr>
          <w:i/>
          <w:color w:val="000000"/>
          <w:sz w:val="22"/>
        </w:rPr>
        <w:t xml:space="preserve"> diabetes — </w:t>
      </w:r>
      <w:proofErr w:type="spellStart"/>
      <w:r>
        <w:rPr>
          <w:i/>
          <w:color w:val="000000"/>
          <w:sz w:val="22"/>
        </w:rPr>
        <w:t>mất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bằng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lớp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rõ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rệt</w:t>
      </w:r>
      <w:proofErr w:type="spellEnd"/>
      <w:r>
        <w:rPr>
          <w:i/>
          <w:color w:val="000000"/>
          <w:sz w:val="22"/>
        </w:rPr>
        <w:t>.</w:t>
      </w:r>
    </w:p>
    <w:p w14:paraId="554EC0E6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1FEFE923" wp14:editId="51CF9BE9">
            <wp:extent cx="5486400" cy="25126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bmi_by_targ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14B1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11. </w:t>
      </w:r>
      <w:proofErr w:type="spellStart"/>
      <w:r>
        <w:rPr>
          <w:i/>
          <w:color w:val="000000"/>
          <w:sz w:val="22"/>
        </w:rPr>
        <w:t>Phân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bố</w:t>
      </w:r>
      <w:proofErr w:type="spellEnd"/>
      <w:r>
        <w:rPr>
          <w:i/>
          <w:color w:val="000000"/>
          <w:sz w:val="22"/>
        </w:rPr>
        <w:t xml:space="preserve"> BMI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nhóm</w:t>
      </w:r>
      <w:proofErr w:type="spellEnd"/>
      <w:r>
        <w:rPr>
          <w:i/>
          <w:color w:val="000000"/>
          <w:sz w:val="22"/>
        </w:rPr>
        <w:t xml:space="preserve"> diabetes — </w:t>
      </w:r>
      <w:proofErr w:type="spellStart"/>
      <w:r>
        <w:rPr>
          <w:i/>
          <w:color w:val="000000"/>
          <w:sz w:val="22"/>
        </w:rPr>
        <w:t>nhóm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dương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có</w:t>
      </w:r>
      <w:proofErr w:type="spellEnd"/>
      <w:r>
        <w:rPr>
          <w:i/>
          <w:color w:val="000000"/>
          <w:sz w:val="22"/>
        </w:rPr>
        <w:t xml:space="preserve"> BMI </w:t>
      </w:r>
      <w:proofErr w:type="spellStart"/>
      <w:r>
        <w:rPr>
          <w:i/>
          <w:color w:val="000000"/>
          <w:sz w:val="22"/>
        </w:rPr>
        <w:t>cao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hơn</w:t>
      </w:r>
      <w:proofErr w:type="spellEnd"/>
      <w:r>
        <w:rPr>
          <w:i/>
          <w:color w:val="000000"/>
          <w:sz w:val="22"/>
        </w:rPr>
        <w:t>.</w:t>
      </w:r>
    </w:p>
    <w:p w14:paraId="60659BAC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9D1C54" wp14:editId="3A547E75">
            <wp:extent cx="5486400" cy="25126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hba1c_by_tar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F95D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12. </w:t>
      </w:r>
      <w:proofErr w:type="spellStart"/>
      <w:r>
        <w:rPr>
          <w:i/>
          <w:color w:val="000000"/>
          <w:sz w:val="22"/>
        </w:rPr>
        <w:t>Phân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bố</w:t>
      </w:r>
      <w:proofErr w:type="spellEnd"/>
      <w:r>
        <w:rPr>
          <w:i/>
          <w:color w:val="000000"/>
          <w:sz w:val="22"/>
        </w:rPr>
        <w:t xml:space="preserve"> HbA1c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nhóm</w:t>
      </w:r>
      <w:proofErr w:type="spellEnd"/>
      <w:r>
        <w:rPr>
          <w:i/>
          <w:color w:val="000000"/>
          <w:sz w:val="22"/>
        </w:rPr>
        <w:t xml:space="preserve"> diabetes — </w:t>
      </w:r>
      <w:proofErr w:type="spellStart"/>
      <w:r>
        <w:rPr>
          <w:i/>
          <w:color w:val="000000"/>
          <w:sz w:val="22"/>
        </w:rPr>
        <w:t>tách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biệt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khá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rõ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quanh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ngưỡng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lâm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sàng</w:t>
      </w:r>
      <w:proofErr w:type="spellEnd"/>
      <w:r>
        <w:rPr>
          <w:i/>
          <w:color w:val="000000"/>
          <w:sz w:val="22"/>
        </w:rPr>
        <w:t>.</w:t>
      </w:r>
    </w:p>
    <w:p w14:paraId="0D98437F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56843455" wp14:editId="28D874F3">
            <wp:extent cx="5486400" cy="25080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lucose_by_targ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2965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13. </w:t>
      </w:r>
      <w:proofErr w:type="spellStart"/>
      <w:r>
        <w:rPr>
          <w:i/>
          <w:color w:val="000000"/>
          <w:sz w:val="22"/>
        </w:rPr>
        <w:t>Phân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bố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đường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huyết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nhóm</w:t>
      </w:r>
      <w:proofErr w:type="spellEnd"/>
      <w:r>
        <w:rPr>
          <w:i/>
          <w:color w:val="000000"/>
          <w:sz w:val="22"/>
        </w:rPr>
        <w:t xml:space="preserve"> diabetes.</w:t>
      </w:r>
    </w:p>
    <w:p w14:paraId="41DABB64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0B607A" wp14:editId="3680E5C3">
            <wp:extent cx="5486400" cy="35546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rrelation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D1E7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14. Ma </w:t>
      </w:r>
      <w:proofErr w:type="spellStart"/>
      <w:r>
        <w:rPr>
          <w:i/>
          <w:color w:val="000000"/>
          <w:sz w:val="22"/>
        </w:rPr>
        <w:t>trận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tương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quan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giữa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các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đặc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trưng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số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biến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mục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tiêu</w:t>
      </w:r>
      <w:proofErr w:type="spellEnd"/>
      <w:r>
        <w:rPr>
          <w:i/>
          <w:color w:val="000000"/>
          <w:sz w:val="22"/>
        </w:rPr>
        <w:t>.</w:t>
      </w:r>
    </w:p>
    <w:p w14:paraId="4DA87E4F" w14:textId="77777777" w:rsidR="00FF577F" w:rsidRDefault="00000000">
      <w:pPr>
        <w:spacing w:after="120"/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: Sau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sạch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0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chiếm</w:t>
      </w:r>
      <w:proofErr w:type="spellEnd"/>
      <w:r>
        <w:rPr>
          <w:color w:val="000000"/>
        </w:rPr>
        <w:t xml:space="preserve"> ≈91,2%,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1 (</w:t>
      </w:r>
      <w:proofErr w:type="spellStart"/>
      <w:r>
        <w:rPr>
          <w:color w:val="000000"/>
        </w:rPr>
        <w:t>tiểu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chiếm</w:t>
      </w:r>
      <w:proofErr w:type="spellEnd"/>
      <w:r>
        <w:rPr>
          <w:color w:val="000000"/>
        </w:rPr>
        <w:t xml:space="preserve"> ≈8,8% —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rệt</w:t>
      </w:r>
      <w:proofErr w:type="spellEnd"/>
      <w:r>
        <w:rPr>
          <w:color w:val="000000"/>
        </w:rPr>
        <w:t>.</w:t>
      </w:r>
    </w:p>
    <w:p w14:paraId="54026C0C" w14:textId="77777777" w:rsidR="00FF577F" w:rsidRDefault="00000000">
      <w:pPr>
        <w:pStyle w:val="Heading2"/>
      </w:pPr>
      <w:bookmarkStart w:id="16" w:name="_Toc239361385"/>
      <w:r>
        <w:rPr>
          <w:rFonts w:ascii="Times New Roman" w:hAnsi="Times New Roman"/>
          <w:color w:val="000000"/>
        </w:rPr>
        <w:t>5.2. House Price</w:t>
      </w:r>
      <w:bookmarkEnd w:id="16"/>
    </w:p>
    <w:p w14:paraId="7BF7EFE8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09FB4196" wp14:editId="070FBF82">
            <wp:extent cx="5486400" cy="27247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rice_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9888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15. </w:t>
      </w:r>
      <w:proofErr w:type="spellStart"/>
      <w:r>
        <w:rPr>
          <w:i/>
          <w:color w:val="000000"/>
          <w:sz w:val="22"/>
        </w:rPr>
        <w:t>Phân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bố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nhà</w:t>
      </w:r>
      <w:proofErr w:type="spellEnd"/>
      <w:r>
        <w:rPr>
          <w:i/>
          <w:color w:val="000000"/>
          <w:sz w:val="22"/>
        </w:rPr>
        <w:t xml:space="preserve"> (</w:t>
      </w:r>
      <w:proofErr w:type="spellStart"/>
      <w:r>
        <w:rPr>
          <w:i/>
          <w:color w:val="000000"/>
          <w:sz w:val="22"/>
        </w:rPr>
        <w:t>tỷ</w:t>
      </w:r>
      <w:proofErr w:type="spellEnd"/>
      <w:r>
        <w:rPr>
          <w:i/>
          <w:color w:val="000000"/>
          <w:sz w:val="22"/>
        </w:rPr>
        <w:t xml:space="preserve"> VNĐ).</w:t>
      </w:r>
    </w:p>
    <w:p w14:paraId="44D77FFC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32918E" wp14:editId="6906B852">
            <wp:extent cx="5486400" cy="27247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rea_vs_pr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B3A7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16. Quan </w:t>
      </w:r>
      <w:proofErr w:type="spellStart"/>
      <w:r>
        <w:rPr>
          <w:i/>
          <w:color w:val="000000"/>
          <w:sz w:val="22"/>
        </w:rPr>
        <w:t>hệ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giữa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diện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tích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nhà</w:t>
      </w:r>
      <w:proofErr w:type="spellEnd"/>
      <w:r>
        <w:rPr>
          <w:i/>
          <w:color w:val="000000"/>
          <w:sz w:val="22"/>
        </w:rPr>
        <w:t>.</w:t>
      </w:r>
    </w:p>
    <w:p w14:paraId="64D9BD9F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41DA036C" wp14:editId="63C22AB6">
            <wp:extent cx="5486400" cy="26417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ice_by_legal_stat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6032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17.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pháp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lý</w:t>
      </w:r>
      <w:proofErr w:type="spellEnd"/>
      <w:r>
        <w:rPr>
          <w:i/>
          <w:color w:val="000000"/>
          <w:sz w:val="22"/>
        </w:rPr>
        <w:t>.</w:t>
      </w:r>
    </w:p>
    <w:p w14:paraId="5D131310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ED7836" wp14:editId="73297F43">
            <wp:extent cx="5486400" cy="30336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ice_by_provi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2FCB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18.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trung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tỉnh</w:t>
      </w:r>
      <w:proofErr w:type="spellEnd"/>
      <w:r>
        <w:rPr>
          <w:i/>
          <w:color w:val="000000"/>
          <w:sz w:val="22"/>
        </w:rPr>
        <w:t>/</w:t>
      </w:r>
      <w:proofErr w:type="spellStart"/>
      <w:r>
        <w:rPr>
          <w:i/>
          <w:color w:val="000000"/>
          <w:sz w:val="22"/>
        </w:rPr>
        <w:t>thành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phố</w:t>
      </w:r>
      <w:proofErr w:type="spellEnd"/>
      <w:r>
        <w:rPr>
          <w:i/>
          <w:color w:val="000000"/>
          <w:sz w:val="22"/>
        </w:rPr>
        <w:t>.</w:t>
      </w:r>
    </w:p>
    <w:p w14:paraId="0A695691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1A0430C4" wp14:editId="2DCF99C2">
            <wp:extent cx="5486400" cy="34117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rrelation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A7A9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19. Ma </w:t>
      </w:r>
      <w:proofErr w:type="spellStart"/>
      <w:r>
        <w:rPr>
          <w:i/>
          <w:color w:val="000000"/>
          <w:sz w:val="22"/>
        </w:rPr>
        <w:t>trận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tương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quan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giữa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các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đặc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trưng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số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Price.</w:t>
      </w:r>
    </w:p>
    <w:p w14:paraId="2D6EAD9A" w14:textId="77777777" w:rsidR="00FF577F" w:rsidRDefault="00000000">
      <w:pPr>
        <w:spacing w:after="120"/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: Price dao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11,5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VNĐ,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≈5,87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log).</w:t>
      </w:r>
    </w:p>
    <w:p w14:paraId="0A06B10F" w14:textId="77777777" w:rsidR="00FF577F" w:rsidRDefault="00000000">
      <w:pPr>
        <w:pStyle w:val="Heading2"/>
      </w:pPr>
      <w:bookmarkStart w:id="17" w:name="_Toc239361386"/>
      <w:r>
        <w:rPr>
          <w:rFonts w:ascii="Times New Roman" w:hAnsi="Times New Roman"/>
          <w:color w:val="000000"/>
        </w:rPr>
        <w:lastRenderedPageBreak/>
        <w:t>5.3. E-commerce</w:t>
      </w:r>
      <w:bookmarkEnd w:id="17"/>
    </w:p>
    <w:p w14:paraId="3DC34432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104A770E" wp14:editId="13C603D1">
            <wp:extent cx="5486400" cy="26371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1167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20. </w:t>
      </w:r>
      <w:proofErr w:type="spellStart"/>
      <w:r>
        <w:rPr>
          <w:i/>
          <w:color w:val="000000"/>
          <w:sz w:val="22"/>
        </w:rPr>
        <w:t>Phân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bố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biến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mục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tiêu</w:t>
      </w:r>
      <w:proofErr w:type="spellEnd"/>
      <w:r>
        <w:rPr>
          <w:i/>
          <w:color w:val="000000"/>
          <w:sz w:val="22"/>
        </w:rPr>
        <w:t xml:space="preserve"> Recommended IND.</w:t>
      </w:r>
    </w:p>
    <w:p w14:paraId="5AD44AB9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2E8D3774" wp14:editId="7A951E66">
            <wp:extent cx="5486400" cy="30244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commend_by_rat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7ECA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21. </w:t>
      </w:r>
      <w:proofErr w:type="spellStart"/>
      <w:r>
        <w:rPr>
          <w:i/>
          <w:color w:val="000000"/>
          <w:sz w:val="22"/>
        </w:rPr>
        <w:t>Tỉ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lệ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đề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xuất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từng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mức</w:t>
      </w:r>
      <w:proofErr w:type="spellEnd"/>
      <w:r>
        <w:rPr>
          <w:i/>
          <w:color w:val="000000"/>
          <w:sz w:val="22"/>
        </w:rPr>
        <w:t xml:space="preserve"> Rating.</w:t>
      </w:r>
    </w:p>
    <w:p w14:paraId="4163CE38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BC3746" wp14:editId="60A15AF5">
            <wp:extent cx="5486400" cy="272475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view_length_distribu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1515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22. </w:t>
      </w:r>
      <w:proofErr w:type="spellStart"/>
      <w:r>
        <w:rPr>
          <w:i/>
          <w:color w:val="000000"/>
          <w:sz w:val="22"/>
        </w:rPr>
        <w:t>Phân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bố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độ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dài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nội</w:t>
      </w:r>
      <w:proofErr w:type="spellEnd"/>
      <w:r>
        <w:rPr>
          <w:i/>
          <w:color w:val="000000"/>
          <w:sz w:val="22"/>
        </w:rPr>
        <w:t xml:space="preserve"> dung </w:t>
      </w:r>
      <w:proofErr w:type="spellStart"/>
      <w:r>
        <w:rPr>
          <w:i/>
          <w:color w:val="000000"/>
          <w:sz w:val="22"/>
        </w:rPr>
        <w:t>đánh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>.</w:t>
      </w:r>
    </w:p>
    <w:p w14:paraId="51949F32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292B63BD" wp14:editId="009E115F">
            <wp:extent cx="5486400" cy="295066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views_per_depart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0F77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23. </w:t>
      </w:r>
      <w:proofErr w:type="spellStart"/>
      <w:r>
        <w:rPr>
          <w:i/>
          <w:color w:val="000000"/>
          <w:sz w:val="22"/>
        </w:rPr>
        <w:t>Số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lượng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đánh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theo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ngành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hàng</w:t>
      </w:r>
      <w:proofErr w:type="spellEnd"/>
      <w:r>
        <w:rPr>
          <w:i/>
          <w:color w:val="000000"/>
          <w:sz w:val="22"/>
        </w:rPr>
        <w:t>.</w:t>
      </w:r>
    </w:p>
    <w:p w14:paraId="5CDA1AF3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0D1678" wp14:editId="5023D2D5">
            <wp:extent cx="5486400" cy="295066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rrelation_matrix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CA7F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24. Ma </w:t>
      </w:r>
      <w:proofErr w:type="spellStart"/>
      <w:r>
        <w:rPr>
          <w:i/>
          <w:color w:val="000000"/>
          <w:sz w:val="22"/>
        </w:rPr>
        <w:t>trận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tương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quan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giữa</w:t>
      </w:r>
      <w:proofErr w:type="spellEnd"/>
      <w:r>
        <w:rPr>
          <w:i/>
          <w:color w:val="000000"/>
          <w:sz w:val="22"/>
        </w:rPr>
        <w:t xml:space="preserve"> Age, Rating, Positive Feedback Count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Recommended IND.</w:t>
      </w:r>
    </w:p>
    <w:p w14:paraId="218D4B65" w14:textId="77777777" w:rsidR="00FF577F" w:rsidRDefault="00000000">
      <w:pPr>
        <w:spacing w:after="120"/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1 (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chiếm</w:t>
      </w:r>
      <w:proofErr w:type="spellEnd"/>
      <w:r>
        <w:rPr>
          <w:color w:val="000000"/>
        </w:rPr>
        <w:t xml:space="preserve"> ≈82,2%,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0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chiếm</w:t>
      </w:r>
      <w:proofErr w:type="spellEnd"/>
      <w:r>
        <w:rPr>
          <w:color w:val="000000"/>
        </w:rPr>
        <w:t xml:space="preserve"> ≈17,8% —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>.</w:t>
      </w:r>
    </w:p>
    <w:p w14:paraId="449232B0" w14:textId="77777777" w:rsidR="00FF577F" w:rsidRDefault="00000000">
      <w:r>
        <w:br w:type="page"/>
      </w:r>
    </w:p>
    <w:p w14:paraId="37AF7157" w14:textId="77777777" w:rsidR="00FF577F" w:rsidRDefault="00000000">
      <w:pPr>
        <w:pStyle w:val="Heading1"/>
      </w:pPr>
      <w:bookmarkStart w:id="18" w:name="_Toc239361387"/>
      <w:r>
        <w:rPr>
          <w:rFonts w:ascii="Times New Roman" w:hAnsi="Times New Roman"/>
          <w:color w:val="000000"/>
        </w:rPr>
        <w:lastRenderedPageBreak/>
        <w:t>6. XÂY D</w:t>
      </w:r>
      <w:r>
        <w:rPr>
          <w:rFonts w:ascii="Times New Roman" w:hAnsi="Times New Roman"/>
          <w:color w:val="000000"/>
        </w:rPr>
        <w:t>Ự</w:t>
      </w:r>
      <w:r>
        <w:rPr>
          <w:rFonts w:ascii="Times New Roman" w:hAnsi="Times New Roman"/>
          <w:color w:val="000000"/>
        </w:rPr>
        <w:t>NG MÔ HÌNH</w:t>
      </w:r>
      <w:bookmarkEnd w:id="18"/>
    </w:p>
    <w:p w14:paraId="609BE38E" w14:textId="77777777" w:rsidR="00FF577F" w:rsidRDefault="00000000">
      <w:pPr>
        <w:spacing w:after="120"/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baseline: </w:t>
      </w:r>
      <w:proofErr w:type="spellStart"/>
      <w:r>
        <w:rPr>
          <w:color w:val="000000"/>
        </w:rPr>
        <w:t>DummyClassifier</w:t>
      </w:r>
      <w:proofErr w:type="spellEnd"/>
      <w:r>
        <w:rPr>
          <w:color w:val="000000"/>
        </w:rPr>
        <w:t>(strategy="</w:t>
      </w:r>
      <w:proofErr w:type="spellStart"/>
      <w:r>
        <w:rPr>
          <w:color w:val="000000"/>
        </w:rPr>
        <w:t>most_frequent</w:t>
      </w:r>
      <w:proofErr w:type="spellEnd"/>
      <w:r>
        <w:rPr>
          <w:color w:val="000000"/>
        </w:rPr>
        <w:t xml:space="preserve">")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, DummyRegressor(strategy="mean")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>.</w:t>
      </w:r>
    </w:p>
    <w:p w14:paraId="5775AD54" w14:textId="77777777" w:rsidR="00FF577F" w:rsidRDefault="00000000">
      <w:pPr>
        <w:pStyle w:val="Heading2"/>
      </w:pPr>
      <w:bookmarkStart w:id="19" w:name="_Toc239361388"/>
      <w:r>
        <w:rPr>
          <w:rFonts w:ascii="Times New Roman" w:hAnsi="Times New Roman"/>
          <w:color w:val="000000"/>
        </w:rPr>
        <w:t xml:space="preserve">6.1. Diabetes (5 </w:t>
      </w:r>
      <w:proofErr w:type="spellStart"/>
      <w:r>
        <w:rPr>
          <w:rFonts w:ascii="Times New Roman" w:hAnsi="Times New Roman"/>
          <w:color w:val="000000"/>
        </w:rPr>
        <w:t>mô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hình</w:t>
      </w:r>
      <w:proofErr w:type="spellEnd"/>
      <w:r>
        <w:rPr>
          <w:rFonts w:ascii="Times New Roman" w:hAnsi="Times New Roman"/>
          <w:color w:val="000000"/>
        </w:rPr>
        <w:t>)</w:t>
      </w:r>
      <w:bookmarkEnd w:id="19"/>
    </w:p>
    <w:p w14:paraId="58875B30" w14:textId="77777777" w:rsidR="00FF577F" w:rsidRDefault="00000000">
      <w:pPr>
        <w:pStyle w:val="ListBullet"/>
      </w:pPr>
      <w:r>
        <w:rPr>
          <w:color w:val="000000"/>
        </w:rPr>
        <w:t>Logistic Regression</w:t>
      </w:r>
    </w:p>
    <w:p w14:paraId="5BC21AF3" w14:textId="77777777" w:rsidR="00FF577F" w:rsidRDefault="00000000">
      <w:pPr>
        <w:pStyle w:val="ListBullet"/>
      </w:pPr>
      <w:r>
        <w:rPr>
          <w:color w:val="000000"/>
        </w:rPr>
        <w:t>Decision Tree</w:t>
      </w:r>
    </w:p>
    <w:p w14:paraId="4090C64D" w14:textId="77777777" w:rsidR="00FF577F" w:rsidRDefault="00000000">
      <w:pPr>
        <w:pStyle w:val="ListBullet"/>
      </w:pPr>
      <w:r>
        <w:rPr>
          <w:color w:val="000000"/>
        </w:rPr>
        <w:t>Random Forest</w:t>
      </w:r>
    </w:p>
    <w:p w14:paraId="0D1452A4" w14:textId="77777777" w:rsidR="00FF577F" w:rsidRDefault="00000000">
      <w:pPr>
        <w:pStyle w:val="ListBullet"/>
      </w:pPr>
      <w:r>
        <w:rPr>
          <w:color w:val="000000"/>
        </w:rPr>
        <w:t>SVM</w:t>
      </w:r>
    </w:p>
    <w:p w14:paraId="5FB308CF" w14:textId="77777777" w:rsidR="00FF577F" w:rsidRDefault="00000000">
      <w:pPr>
        <w:pStyle w:val="ListBullet"/>
      </w:pPr>
      <w:r>
        <w:rPr>
          <w:color w:val="000000"/>
        </w:rPr>
        <w:t>KNN</w:t>
      </w:r>
    </w:p>
    <w:p w14:paraId="7265E5FB" w14:textId="77777777" w:rsidR="00FF577F" w:rsidRDefault="00000000">
      <w:pPr>
        <w:spacing w:after="120"/>
      </w:pPr>
      <w:r>
        <w:rPr>
          <w:color w:val="000000"/>
        </w:rPr>
        <w:t xml:space="preserve">Chia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: Train: (67.293, 8</w:t>
      </w:r>
      <w:proofErr w:type="gramStart"/>
      <w:r>
        <w:rPr>
          <w:color w:val="000000"/>
        </w:rPr>
        <w:t>)  —</w:t>
      </w:r>
      <w:proofErr w:type="gramEnd"/>
      <w:r>
        <w:rPr>
          <w:color w:val="000000"/>
        </w:rPr>
        <w:t xml:space="preserve">  Validation: (14.423, 8</w:t>
      </w:r>
      <w:proofErr w:type="gramStart"/>
      <w:r>
        <w:rPr>
          <w:color w:val="000000"/>
        </w:rPr>
        <w:t>)  —</w:t>
      </w:r>
      <w:proofErr w:type="gramEnd"/>
      <w:r>
        <w:rPr>
          <w:color w:val="000000"/>
        </w:rPr>
        <w:t xml:space="preserve">  Test: (14.421, 8</w:t>
      </w:r>
      <w:proofErr w:type="gramStart"/>
      <w:r>
        <w:rPr>
          <w:color w:val="000000"/>
        </w:rPr>
        <w:t>)  (</w:t>
      </w:r>
      <w:proofErr w:type="spellStart"/>
      <w:proofErr w:type="gramEnd"/>
      <w:r>
        <w:rPr>
          <w:color w:val="000000"/>
        </w:rPr>
        <w:t>tỉ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70,0% / 15,0% / 15,0%, chia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stratified split).</w:t>
      </w:r>
    </w:p>
    <w:p w14:paraId="4A34C6E5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095C2780" wp14:editId="2F63FF1E">
            <wp:extent cx="5486400" cy="103273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4_spl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AA4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25. </w:t>
      </w:r>
      <w:proofErr w:type="spellStart"/>
      <w:r>
        <w:rPr>
          <w:i/>
          <w:color w:val="000000"/>
          <w:sz w:val="22"/>
        </w:rPr>
        <w:t>Kết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quả</w:t>
      </w:r>
      <w:proofErr w:type="spellEnd"/>
      <w:r>
        <w:rPr>
          <w:i/>
          <w:color w:val="000000"/>
          <w:sz w:val="22"/>
        </w:rPr>
        <w:t xml:space="preserve"> chia </w:t>
      </w:r>
      <w:proofErr w:type="spellStart"/>
      <w:r>
        <w:rPr>
          <w:i/>
          <w:color w:val="000000"/>
          <w:sz w:val="22"/>
        </w:rPr>
        <w:t>tập</w:t>
      </w:r>
      <w:proofErr w:type="spellEnd"/>
      <w:r>
        <w:rPr>
          <w:i/>
          <w:color w:val="000000"/>
          <w:sz w:val="22"/>
        </w:rPr>
        <w:t xml:space="preserve"> Train/Validation/Test.</w:t>
      </w:r>
    </w:p>
    <w:p w14:paraId="6D083268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2A3EDC6B" wp14:editId="489AC964">
            <wp:extent cx="5486400" cy="336099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5_train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B125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26. </w:t>
      </w:r>
      <w:proofErr w:type="spellStart"/>
      <w:r>
        <w:rPr>
          <w:i/>
          <w:color w:val="000000"/>
          <w:sz w:val="22"/>
        </w:rPr>
        <w:t>Vòng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lặp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huấn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luyện</w:t>
      </w:r>
      <w:proofErr w:type="spellEnd"/>
      <w:r>
        <w:rPr>
          <w:i/>
          <w:color w:val="000000"/>
          <w:sz w:val="22"/>
        </w:rPr>
        <w:t xml:space="preserve"> 5 </w:t>
      </w:r>
      <w:proofErr w:type="spellStart"/>
      <w:r>
        <w:rPr>
          <w:i/>
          <w:color w:val="000000"/>
          <w:sz w:val="22"/>
        </w:rPr>
        <w:t>mô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phân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loại</w:t>
      </w:r>
      <w:proofErr w:type="spellEnd"/>
      <w:r>
        <w:rPr>
          <w:i/>
          <w:color w:val="000000"/>
          <w:sz w:val="22"/>
        </w:rPr>
        <w:t>.</w:t>
      </w:r>
    </w:p>
    <w:p w14:paraId="26D2D1E7" w14:textId="77777777" w:rsidR="00FF577F" w:rsidRDefault="00000000">
      <w:pPr>
        <w:pStyle w:val="Heading2"/>
      </w:pPr>
      <w:bookmarkStart w:id="20" w:name="_Toc239361389"/>
      <w:r>
        <w:rPr>
          <w:rFonts w:ascii="Times New Roman" w:hAnsi="Times New Roman"/>
          <w:color w:val="000000"/>
        </w:rPr>
        <w:lastRenderedPageBreak/>
        <w:t xml:space="preserve">6.2. House Price (5 </w:t>
      </w:r>
      <w:proofErr w:type="spellStart"/>
      <w:r>
        <w:rPr>
          <w:rFonts w:ascii="Times New Roman" w:hAnsi="Times New Roman"/>
          <w:color w:val="000000"/>
        </w:rPr>
        <w:t>mô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hình</w:t>
      </w:r>
      <w:proofErr w:type="spellEnd"/>
      <w:r>
        <w:rPr>
          <w:rFonts w:ascii="Times New Roman" w:hAnsi="Times New Roman"/>
          <w:color w:val="000000"/>
        </w:rPr>
        <w:t>)</w:t>
      </w:r>
      <w:bookmarkEnd w:id="20"/>
    </w:p>
    <w:p w14:paraId="00CB4F55" w14:textId="77777777" w:rsidR="00FF577F" w:rsidRDefault="00000000">
      <w:pPr>
        <w:pStyle w:val="ListBullet"/>
      </w:pPr>
      <w:r>
        <w:rPr>
          <w:color w:val="000000"/>
        </w:rPr>
        <w:t>Linear Regression</w:t>
      </w:r>
    </w:p>
    <w:p w14:paraId="12AF1D24" w14:textId="77777777" w:rsidR="00FF577F" w:rsidRDefault="00000000">
      <w:pPr>
        <w:pStyle w:val="ListBullet"/>
      </w:pPr>
      <w:r>
        <w:rPr>
          <w:color w:val="000000"/>
        </w:rPr>
        <w:t>Ridge Regression</w:t>
      </w:r>
    </w:p>
    <w:p w14:paraId="62FD9677" w14:textId="77777777" w:rsidR="00FF577F" w:rsidRDefault="00000000">
      <w:pPr>
        <w:pStyle w:val="ListBullet"/>
      </w:pPr>
      <w:r>
        <w:rPr>
          <w:color w:val="000000"/>
        </w:rPr>
        <w:t>Decision Tree Regressor</w:t>
      </w:r>
    </w:p>
    <w:p w14:paraId="358234E7" w14:textId="77777777" w:rsidR="00FF577F" w:rsidRDefault="00000000">
      <w:pPr>
        <w:pStyle w:val="ListBullet"/>
      </w:pPr>
      <w:r>
        <w:rPr>
          <w:color w:val="000000"/>
        </w:rPr>
        <w:t>Random Forest Regressor</w:t>
      </w:r>
    </w:p>
    <w:p w14:paraId="5F343FA8" w14:textId="77777777" w:rsidR="00FF577F" w:rsidRDefault="00000000">
      <w:pPr>
        <w:pStyle w:val="ListBullet"/>
      </w:pPr>
      <w:r>
        <w:rPr>
          <w:color w:val="000000"/>
        </w:rPr>
        <w:t>Gradient Boosting Regressor</w:t>
      </w:r>
    </w:p>
    <w:p w14:paraId="727B03A5" w14:textId="77777777" w:rsidR="00FF577F" w:rsidRDefault="00000000">
      <w:pPr>
        <w:spacing w:after="120"/>
      </w:pPr>
      <w:r>
        <w:rPr>
          <w:color w:val="000000"/>
        </w:rPr>
        <w:t xml:space="preserve">Chia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: Train: (21.160, 11</w:t>
      </w:r>
      <w:proofErr w:type="gramStart"/>
      <w:r>
        <w:rPr>
          <w:color w:val="000000"/>
        </w:rPr>
        <w:t>)  —</w:t>
      </w:r>
      <w:proofErr w:type="gramEnd"/>
      <w:r>
        <w:rPr>
          <w:color w:val="000000"/>
        </w:rPr>
        <w:t xml:space="preserve">  Validation: (4.534, 11</w:t>
      </w:r>
      <w:proofErr w:type="gramStart"/>
      <w:r>
        <w:rPr>
          <w:color w:val="000000"/>
        </w:rPr>
        <w:t>)  —</w:t>
      </w:r>
      <w:proofErr w:type="gramEnd"/>
      <w:r>
        <w:rPr>
          <w:color w:val="000000"/>
        </w:rPr>
        <w:t xml:space="preserve">  Test: (4.535, 11</w:t>
      </w:r>
      <w:proofErr w:type="gramStart"/>
      <w:r>
        <w:rPr>
          <w:color w:val="000000"/>
        </w:rPr>
        <w:t>)  (</w:t>
      </w:r>
      <w:proofErr w:type="spellStart"/>
      <w:proofErr w:type="gramEnd"/>
      <w:r>
        <w:rPr>
          <w:color w:val="000000"/>
        </w:rPr>
        <w:t>tỉ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70% / 15% / 15%).</w:t>
      </w:r>
    </w:p>
    <w:p w14:paraId="7447B531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752CD6F8" wp14:editId="543FD989">
            <wp:extent cx="5486400" cy="22544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4_representation_spl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1A80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27. Shape ma </w:t>
      </w:r>
      <w:proofErr w:type="spellStart"/>
      <w:r>
        <w:rPr>
          <w:i/>
          <w:color w:val="000000"/>
          <w:sz w:val="22"/>
        </w:rPr>
        <w:t>trận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đặc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trưng</w:t>
      </w:r>
      <w:proofErr w:type="spellEnd"/>
      <w:r>
        <w:rPr>
          <w:i/>
          <w:color w:val="000000"/>
          <w:sz w:val="22"/>
        </w:rPr>
        <w:t xml:space="preserve"> X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kết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quả</w:t>
      </w:r>
      <w:proofErr w:type="spellEnd"/>
      <w:r>
        <w:rPr>
          <w:i/>
          <w:color w:val="000000"/>
          <w:sz w:val="22"/>
        </w:rPr>
        <w:t xml:space="preserve"> chia Train/Validation/Test.</w:t>
      </w:r>
    </w:p>
    <w:p w14:paraId="3EA88A86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308936E9" wp14:editId="1B0C4FD4">
            <wp:extent cx="5486400" cy="299677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5_train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116B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28. </w:t>
      </w:r>
      <w:proofErr w:type="spellStart"/>
      <w:r>
        <w:rPr>
          <w:i/>
          <w:color w:val="000000"/>
          <w:sz w:val="22"/>
        </w:rPr>
        <w:t>Vòng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lặp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huấn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luyện</w:t>
      </w:r>
      <w:proofErr w:type="spellEnd"/>
      <w:r>
        <w:rPr>
          <w:i/>
          <w:color w:val="000000"/>
          <w:sz w:val="22"/>
        </w:rPr>
        <w:t xml:space="preserve"> 5 </w:t>
      </w:r>
      <w:proofErr w:type="spellStart"/>
      <w:r>
        <w:rPr>
          <w:i/>
          <w:color w:val="000000"/>
          <w:sz w:val="22"/>
        </w:rPr>
        <w:t>mô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hồi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quy</w:t>
      </w:r>
      <w:proofErr w:type="spellEnd"/>
      <w:r>
        <w:rPr>
          <w:i/>
          <w:color w:val="000000"/>
          <w:sz w:val="22"/>
        </w:rPr>
        <w:t>.</w:t>
      </w:r>
    </w:p>
    <w:p w14:paraId="6FC40E6F" w14:textId="77777777" w:rsidR="00FF577F" w:rsidRDefault="00000000">
      <w:pPr>
        <w:pStyle w:val="Heading2"/>
      </w:pPr>
      <w:bookmarkStart w:id="21" w:name="_Toc239361390"/>
      <w:r>
        <w:rPr>
          <w:rFonts w:ascii="Times New Roman" w:hAnsi="Times New Roman"/>
          <w:color w:val="000000"/>
        </w:rPr>
        <w:lastRenderedPageBreak/>
        <w:t xml:space="preserve">6.3. E-commerce (6 </w:t>
      </w:r>
      <w:proofErr w:type="spellStart"/>
      <w:r>
        <w:rPr>
          <w:rFonts w:ascii="Times New Roman" w:hAnsi="Times New Roman"/>
          <w:color w:val="000000"/>
        </w:rPr>
        <w:t>mô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hình</w:t>
      </w:r>
      <w:proofErr w:type="spellEnd"/>
      <w:r>
        <w:rPr>
          <w:rFonts w:ascii="Times New Roman" w:hAnsi="Times New Roman"/>
          <w:color w:val="000000"/>
        </w:rPr>
        <w:t>)</w:t>
      </w:r>
      <w:bookmarkEnd w:id="21"/>
    </w:p>
    <w:p w14:paraId="4F6AACFD" w14:textId="77777777" w:rsidR="00FF577F" w:rsidRDefault="00000000">
      <w:pPr>
        <w:pStyle w:val="ListBullet"/>
      </w:pPr>
      <w:r>
        <w:rPr>
          <w:color w:val="000000"/>
        </w:rPr>
        <w:t>Logistic Regression</w:t>
      </w:r>
    </w:p>
    <w:p w14:paraId="4A7B38B5" w14:textId="77777777" w:rsidR="00FF577F" w:rsidRDefault="00000000">
      <w:pPr>
        <w:pStyle w:val="ListBullet"/>
      </w:pPr>
      <w:r>
        <w:rPr>
          <w:color w:val="000000"/>
        </w:rPr>
        <w:t>Decision Tree</w:t>
      </w:r>
    </w:p>
    <w:p w14:paraId="743B4693" w14:textId="77777777" w:rsidR="00FF577F" w:rsidRDefault="00000000">
      <w:pPr>
        <w:pStyle w:val="ListBullet"/>
      </w:pPr>
      <w:r>
        <w:rPr>
          <w:color w:val="000000"/>
        </w:rPr>
        <w:t>Random Forest</w:t>
      </w:r>
    </w:p>
    <w:p w14:paraId="210F78E7" w14:textId="77777777" w:rsidR="00FF577F" w:rsidRDefault="00000000">
      <w:pPr>
        <w:pStyle w:val="ListBullet"/>
      </w:pPr>
      <w:r>
        <w:rPr>
          <w:color w:val="000000"/>
        </w:rPr>
        <w:t>KNN</w:t>
      </w:r>
    </w:p>
    <w:p w14:paraId="699E075D" w14:textId="77777777" w:rsidR="00FF577F" w:rsidRDefault="00000000">
      <w:pPr>
        <w:pStyle w:val="ListBullet"/>
      </w:pPr>
      <w:r>
        <w:rPr>
          <w:color w:val="000000"/>
        </w:rPr>
        <w:t>SVM</w:t>
      </w:r>
    </w:p>
    <w:p w14:paraId="6E8D65A1" w14:textId="77777777" w:rsidR="00FF577F" w:rsidRDefault="00000000">
      <w:pPr>
        <w:pStyle w:val="ListBullet"/>
      </w:pPr>
      <w:r>
        <w:rPr>
          <w:color w:val="000000"/>
        </w:rPr>
        <w:t xml:space="preserve">Text Logistic Regression (TF-IDF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Review Text)</w:t>
      </w:r>
    </w:p>
    <w:p w14:paraId="4180D271" w14:textId="77777777" w:rsidR="00FF577F" w:rsidRDefault="00000000">
      <w:pPr>
        <w:spacing w:after="120"/>
      </w:pPr>
      <w:r>
        <w:rPr>
          <w:color w:val="000000"/>
        </w:rPr>
        <w:t xml:space="preserve">Chia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: Train: (16.415, 10</w:t>
      </w:r>
      <w:proofErr w:type="gramStart"/>
      <w:r>
        <w:rPr>
          <w:color w:val="000000"/>
        </w:rPr>
        <w:t>)  —</w:t>
      </w:r>
      <w:proofErr w:type="gramEnd"/>
      <w:r>
        <w:rPr>
          <w:color w:val="000000"/>
        </w:rPr>
        <w:t xml:space="preserve">  Validation: (3.518, 10</w:t>
      </w:r>
      <w:proofErr w:type="gramStart"/>
      <w:r>
        <w:rPr>
          <w:color w:val="000000"/>
        </w:rPr>
        <w:t>)  —</w:t>
      </w:r>
      <w:proofErr w:type="gramEnd"/>
      <w:r>
        <w:rPr>
          <w:color w:val="000000"/>
        </w:rPr>
        <w:t xml:space="preserve">  Test: (3.518, 10</w:t>
      </w:r>
      <w:proofErr w:type="gramStart"/>
      <w:r>
        <w:rPr>
          <w:color w:val="000000"/>
        </w:rPr>
        <w:t>)  (</w:t>
      </w:r>
      <w:proofErr w:type="spellStart"/>
      <w:proofErr w:type="gramEnd"/>
      <w:r>
        <w:rPr>
          <w:color w:val="000000"/>
        </w:rPr>
        <w:t>tỉ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70% / 15% / 15%, chia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stratified split).</w:t>
      </w:r>
    </w:p>
    <w:p w14:paraId="061603C2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425F40EC" wp14:editId="5B4A6D75">
            <wp:extent cx="5486400" cy="30198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4_representation_spli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E0A0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29. Shape ma </w:t>
      </w:r>
      <w:proofErr w:type="spellStart"/>
      <w:r>
        <w:rPr>
          <w:i/>
          <w:color w:val="000000"/>
          <w:sz w:val="22"/>
        </w:rPr>
        <w:t>trận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đặc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trưng</w:t>
      </w:r>
      <w:proofErr w:type="spellEnd"/>
      <w:r>
        <w:rPr>
          <w:i/>
          <w:color w:val="000000"/>
          <w:sz w:val="22"/>
        </w:rPr>
        <w:t xml:space="preserve"> X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kết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quả</w:t>
      </w:r>
      <w:proofErr w:type="spellEnd"/>
      <w:r>
        <w:rPr>
          <w:i/>
          <w:color w:val="000000"/>
          <w:sz w:val="22"/>
        </w:rPr>
        <w:t xml:space="preserve"> chia Train/Validation/Test.</w:t>
      </w:r>
    </w:p>
    <w:p w14:paraId="71A827F9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560588" wp14:editId="6C1F1F0D">
            <wp:extent cx="5486400" cy="419087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5_train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7118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30. </w:t>
      </w:r>
      <w:proofErr w:type="spellStart"/>
      <w:r>
        <w:rPr>
          <w:i/>
          <w:color w:val="000000"/>
          <w:sz w:val="22"/>
        </w:rPr>
        <w:t>Vòng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lặp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huấn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luyện</w:t>
      </w:r>
      <w:proofErr w:type="spellEnd"/>
      <w:r>
        <w:rPr>
          <w:i/>
          <w:color w:val="000000"/>
          <w:sz w:val="22"/>
        </w:rPr>
        <w:t xml:space="preserve"> 5 </w:t>
      </w:r>
      <w:proofErr w:type="spellStart"/>
      <w:r>
        <w:rPr>
          <w:i/>
          <w:color w:val="000000"/>
          <w:sz w:val="22"/>
        </w:rPr>
        <w:t>mô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bảng</w:t>
      </w:r>
      <w:proofErr w:type="spellEnd"/>
      <w:r>
        <w:rPr>
          <w:i/>
          <w:color w:val="000000"/>
          <w:sz w:val="22"/>
        </w:rPr>
        <w:t xml:space="preserve"> + </w:t>
      </w:r>
      <w:proofErr w:type="spellStart"/>
      <w:r>
        <w:rPr>
          <w:i/>
          <w:color w:val="000000"/>
          <w:sz w:val="22"/>
        </w:rPr>
        <w:t>mô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văn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bản</w:t>
      </w:r>
      <w:proofErr w:type="spellEnd"/>
      <w:r>
        <w:rPr>
          <w:i/>
          <w:color w:val="000000"/>
          <w:sz w:val="22"/>
        </w:rPr>
        <w:t xml:space="preserve"> TF-IDF </w:t>
      </w:r>
      <w:proofErr w:type="spellStart"/>
      <w:r>
        <w:rPr>
          <w:i/>
          <w:color w:val="000000"/>
          <w:sz w:val="22"/>
        </w:rPr>
        <w:t>thứ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sáu</w:t>
      </w:r>
      <w:proofErr w:type="spellEnd"/>
      <w:r>
        <w:rPr>
          <w:i/>
          <w:color w:val="000000"/>
          <w:sz w:val="22"/>
        </w:rPr>
        <w:t>.</w:t>
      </w:r>
    </w:p>
    <w:p w14:paraId="6D898673" w14:textId="77777777" w:rsidR="00FF577F" w:rsidRDefault="00000000">
      <w:r>
        <w:br w:type="page"/>
      </w:r>
    </w:p>
    <w:p w14:paraId="4FF7D6B9" w14:textId="77777777" w:rsidR="00FF577F" w:rsidRDefault="00000000">
      <w:pPr>
        <w:pStyle w:val="Heading1"/>
      </w:pPr>
      <w:bookmarkStart w:id="22" w:name="_Toc239361391"/>
      <w:r>
        <w:rPr>
          <w:rFonts w:ascii="Times New Roman" w:hAnsi="Times New Roman"/>
          <w:color w:val="000000"/>
        </w:rPr>
        <w:lastRenderedPageBreak/>
        <w:t>7. ĐÁNH GIÁ VÀ SO SÁNH MÔ HÌNH</w:t>
      </w:r>
      <w:bookmarkEnd w:id="22"/>
    </w:p>
    <w:p w14:paraId="71F5553D" w14:textId="77777777" w:rsidR="00FF577F" w:rsidRDefault="00000000">
      <w:pPr>
        <w:pStyle w:val="Heading2"/>
      </w:pPr>
      <w:bookmarkStart w:id="23" w:name="_Toc239361392"/>
      <w:r>
        <w:rPr>
          <w:rFonts w:ascii="Times New Roman" w:hAnsi="Times New Roman"/>
          <w:color w:val="000000"/>
        </w:rPr>
        <w:t>7.1. Diabetes</w:t>
      </w:r>
      <w:bookmarkEnd w:id="23"/>
    </w:p>
    <w:p w14:paraId="6BD403C9" w14:textId="77777777" w:rsidR="00FF577F" w:rsidRDefault="00000000">
      <w:pPr>
        <w:spacing w:after="120"/>
      </w:pP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Validation: ROC-AUC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Validation.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FF577F" w14:paraId="46659641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3FA23553" w14:textId="77777777" w:rsidR="00FF577F" w:rsidRDefault="00000000">
            <w:r>
              <w:rPr>
                <w:color w:val="000000"/>
                <w:sz w:val="22"/>
              </w:rPr>
              <w:t>Model</w:t>
            </w:r>
          </w:p>
        </w:tc>
        <w:tc>
          <w:tcPr>
            <w:tcW w:w="1344" w:type="dxa"/>
          </w:tcPr>
          <w:p w14:paraId="4CE47C01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Accuracy</w:t>
            </w:r>
          </w:p>
        </w:tc>
        <w:tc>
          <w:tcPr>
            <w:tcW w:w="1344" w:type="dxa"/>
          </w:tcPr>
          <w:p w14:paraId="74761DCF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Precision</w:t>
            </w:r>
          </w:p>
        </w:tc>
        <w:tc>
          <w:tcPr>
            <w:tcW w:w="1344" w:type="dxa"/>
          </w:tcPr>
          <w:p w14:paraId="72627A2B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Recall</w:t>
            </w:r>
          </w:p>
        </w:tc>
        <w:tc>
          <w:tcPr>
            <w:tcW w:w="1344" w:type="dxa"/>
          </w:tcPr>
          <w:p w14:paraId="46F5BA15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F1</w:t>
            </w:r>
          </w:p>
        </w:tc>
        <w:tc>
          <w:tcPr>
            <w:tcW w:w="1344" w:type="dxa"/>
          </w:tcPr>
          <w:p w14:paraId="5BF09836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ROC-AUC</w:t>
            </w:r>
          </w:p>
        </w:tc>
        <w:tc>
          <w:tcPr>
            <w:tcW w:w="1344" w:type="dxa"/>
          </w:tcPr>
          <w:p w14:paraId="380C2EA1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Thời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gian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huấn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luyện</w:t>
            </w:r>
            <w:proofErr w:type="spellEnd"/>
            <w:r>
              <w:rPr>
                <w:color w:val="000000"/>
                <w:sz w:val="22"/>
              </w:rPr>
              <w:t xml:space="preserve"> (s)</w:t>
            </w:r>
          </w:p>
        </w:tc>
      </w:tr>
      <w:tr w:rsidR="00FF577F" w14:paraId="5F03378D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2420531" w14:textId="77777777" w:rsidR="00FF577F" w:rsidRDefault="00000000">
            <w:r>
              <w:rPr>
                <w:color w:val="000000"/>
                <w:sz w:val="22"/>
              </w:rPr>
              <w:t>Decision Tree</w:t>
            </w:r>
          </w:p>
        </w:tc>
        <w:tc>
          <w:tcPr>
            <w:tcW w:w="1344" w:type="dxa"/>
          </w:tcPr>
          <w:p w14:paraId="79CE10D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0,9707</w:t>
            </w:r>
          </w:p>
        </w:tc>
        <w:tc>
          <w:tcPr>
            <w:tcW w:w="1344" w:type="dxa"/>
          </w:tcPr>
          <w:p w14:paraId="716A46A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0,9840</w:t>
            </w:r>
          </w:p>
        </w:tc>
        <w:tc>
          <w:tcPr>
            <w:tcW w:w="1344" w:type="dxa"/>
          </w:tcPr>
          <w:p w14:paraId="15264ADE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0,6785</w:t>
            </w:r>
          </w:p>
        </w:tc>
        <w:tc>
          <w:tcPr>
            <w:tcW w:w="1344" w:type="dxa"/>
          </w:tcPr>
          <w:p w14:paraId="7912EF67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0,8032</w:t>
            </w:r>
          </w:p>
        </w:tc>
        <w:tc>
          <w:tcPr>
            <w:tcW w:w="1344" w:type="dxa"/>
          </w:tcPr>
          <w:p w14:paraId="66772A91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0,9745</w:t>
            </w:r>
          </w:p>
        </w:tc>
        <w:tc>
          <w:tcPr>
            <w:tcW w:w="1344" w:type="dxa"/>
          </w:tcPr>
          <w:p w14:paraId="04A8E91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0,21</w:t>
            </w:r>
          </w:p>
        </w:tc>
      </w:tr>
      <w:tr w:rsidR="00FF577F" w14:paraId="6F87891A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9770367" w14:textId="77777777" w:rsidR="00FF577F" w:rsidRDefault="00000000">
            <w:r>
              <w:rPr>
                <w:color w:val="000000"/>
                <w:sz w:val="22"/>
              </w:rPr>
              <w:t>Random Forest</w:t>
            </w:r>
          </w:p>
        </w:tc>
        <w:tc>
          <w:tcPr>
            <w:tcW w:w="1344" w:type="dxa"/>
          </w:tcPr>
          <w:p w14:paraId="05CA3E78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0,9707</w:t>
            </w:r>
          </w:p>
        </w:tc>
        <w:tc>
          <w:tcPr>
            <w:tcW w:w="1344" w:type="dxa"/>
          </w:tcPr>
          <w:p w14:paraId="3ACB2FFA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0,9988</w:t>
            </w:r>
          </w:p>
        </w:tc>
        <w:tc>
          <w:tcPr>
            <w:tcW w:w="1344" w:type="dxa"/>
          </w:tcPr>
          <w:p w14:paraId="1FFC4E02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0,6690</w:t>
            </w:r>
          </w:p>
        </w:tc>
        <w:tc>
          <w:tcPr>
            <w:tcW w:w="1344" w:type="dxa"/>
          </w:tcPr>
          <w:p w14:paraId="2D496171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0,8013</w:t>
            </w:r>
          </w:p>
        </w:tc>
        <w:tc>
          <w:tcPr>
            <w:tcW w:w="1344" w:type="dxa"/>
          </w:tcPr>
          <w:p w14:paraId="732C0729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0,9744</w:t>
            </w:r>
          </w:p>
        </w:tc>
        <w:tc>
          <w:tcPr>
            <w:tcW w:w="1344" w:type="dxa"/>
          </w:tcPr>
          <w:p w14:paraId="7B1BAB4C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4,25</w:t>
            </w:r>
          </w:p>
        </w:tc>
      </w:tr>
      <w:tr w:rsidR="00FF577F" w14:paraId="5ADFAD89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3DA3AC72" w14:textId="77777777" w:rsidR="00FF577F" w:rsidRDefault="00000000">
            <w:r>
              <w:rPr>
                <w:color w:val="000000"/>
                <w:sz w:val="22"/>
              </w:rPr>
              <w:t>Logistic Regression</w:t>
            </w:r>
          </w:p>
        </w:tc>
        <w:tc>
          <w:tcPr>
            <w:tcW w:w="1344" w:type="dxa"/>
          </w:tcPr>
          <w:p w14:paraId="4B1B70F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0,9581</w:t>
            </w:r>
          </w:p>
        </w:tc>
        <w:tc>
          <w:tcPr>
            <w:tcW w:w="1344" w:type="dxa"/>
          </w:tcPr>
          <w:p w14:paraId="76C8E474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0,8670</w:t>
            </w:r>
          </w:p>
        </w:tc>
        <w:tc>
          <w:tcPr>
            <w:tcW w:w="1344" w:type="dxa"/>
          </w:tcPr>
          <w:p w14:paraId="13F12F9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0,6203</w:t>
            </w:r>
          </w:p>
        </w:tc>
        <w:tc>
          <w:tcPr>
            <w:tcW w:w="1344" w:type="dxa"/>
          </w:tcPr>
          <w:p w14:paraId="26BBEB5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0,7232</w:t>
            </w:r>
          </w:p>
        </w:tc>
        <w:tc>
          <w:tcPr>
            <w:tcW w:w="1344" w:type="dxa"/>
          </w:tcPr>
          <w:p w14:paraId="1240D5A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0,9639</w:t>
            </w:r>
          </w:p>
        </w:tc>
        <w:tc>
          <w:tcPr>
            <w:tcW w:w="1344" w:type="dxa"/>
          </w:tcPr>
          <w:p w14:paraId="5C5242F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0,22</w:t>
            </w:r>
          </w:p>
        </w:tc>
      </w:tr>
      <w:tr w:rsidR="00FF577F" w14:paraId="3583CA08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2113643" w14:textId="77777777" w:rsidR="00FF577F" w:rsidRDefault="00000000">
            <w:r>
              <w:rPr>
                <w:color w:val="000000"/>
                <w:sz w:val="22"/>
              </w:rPr>
              <w:t>KNN</w:t>
            </w:r>
          </w:p>
        </w:tc>
        <w:tc>
          <w:tcPr>
            <w:tcW w:w="1344" w:type="dxa"/>
          </w:tcPr>
          <w:p w14:paraId="795B8BD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0,9592</w:t>
            </w:r>
          </w:p>
        </w:tc>
        <w:tc>
          <w:tcPr>
            <w:tcW w:w="1344" w:type="dxa"/>
          </w:tcPr>
          <w:p w14:paraId="4810BFB3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0,9535</w:t>
            </w:r>
          </w:p>
        </w:tc>
        <w:tc>
          <w:tcPr>
            <w:tcW w:w="1344" w:type="dxa"/>
          </w:tcPr>
          <w:p w14:paraId="459714F6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0,5645</w:t>
            </w:r>
          </w:p>
        </w:tc>
        <w:tc>
          <w:tcPr>
            <w:tcW w:w="1344" w:type="dxa"/>
          </w:tcPr>
          <w:p w14:paraId="500C008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0,7091</w:t>
            </w:r>
          </w:p>
        </w:tc>
        <w:tc>
          <w:tcPr>
            <w:tcW w:w="1344" w:type="dxa"/>
          </w:tcPr>
          <w:p w14:paraId="777D08B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0,9460</w:t>
            </w:r>
          </w:p>
        </w:tc>
        <w:tc>
          <w:tcPr>
            <w:tcW w:w="1344" w:type="dxa"/>
          </w:tcPr>
          <w:p w14:paraId="12C548BA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0,19</w:t>
            </w:r>
          </w:p>
        </w:tc>
      </w:tr>
      <w:tr w:rsidR="00FF577F" w14:paraId="3F750E8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BEA732B" w14:textId="77777777" w:rsidR="00FF577F" w:rsidRDefault="00000000">
            <w:r>
              <w:rPr>
                <w:color w:val="000000"/>
                <w:sz w:val="22"/>
              </w:rPr>
              <w:t>SVM</w:t>
            </w:r>
          </w:p>
        </w:tc>
        <w:tc>
          <w:tcPr>
            <w:tcW w:w="1344" w:type="dxa"/>
          </w:tcPr>
          <w:p w14:paraId="0C50FF6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0,9605</w:t>
            </w:r>
          </w:p>
        </w:tc>
        <w:tc>
          <w:tcPr>
            <w:tcW w:w="1344" w:type="dxa"/>
          </w:tcPr>
          <w:p w14:paraId="1A63EB64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0,9731</w:t>
            </w:r>
          </w:p>
        </w:tc>
        <w:tc>
          <w:tcPr>
            <w:tcW w:w="1344" w:type="dxa"/>
          </w:tcPr>
          <w:p w14:paraId="064A194C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0,5684</w:t>
            </w:r>
          </w:p>
        </w:tc>
        <w:tc>
          <w:tcPr>
            <w:tcW w:w="1344" w:type="dxa"/>
          </w:tcPr>
          <w:p w14:paraId="63B9346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0,7176</w:t>
            </w:r>
          </w:p>
        </w:tc>
        <w:tc>
          <w:tcPr>
            <w:tcW w:w="1344" w:type="dxa"/>
          </w:tcPr>
          <w:p w14:paraId="531C2B4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0,9308</w:t>
            </w:r>
          </w:p>
        </w:tc>
        <w:tc>
          <w:tcPr>
            <w:tcW w:w="1344" w:type="dxa"/>
          </w:tcPr>
          <w:p w14:paraId="7AB65202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123,78</w:t>
            </w:r>
          </w:p>
        </w:tc>
      </w:tr>
    </w:tbl>
    <w:p w14:paraId="08BB88B2" w14:textId="77777777" w:rsidR="00FF577F" w:rsidRDefault="00FF577F">
      <w:pPr>
        <w:spacing w:after="80"/>
      </w:pPr>
    </w:p>
    <w:p w14:paraId="1D77CFDC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00F71E1A" wp14:editId="234A7FF9">
            <wp:extent cx="5486400" cy="283540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del_comparis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F16F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31. So </w:t>
      </w:r>
      <w:proofErr w:type="spellStart"/>
      <w:r>
        <w:rPr>
          <w:i/>
          <w:color w:val="000000"/>
          <w:sz w:val="22"/>
        </w:rPr>
        <w:t>sánh</w:t>
      </w:r>
      <w:proofErr w:type="spellEnd"/>
      <w:r>
        <w:rPr>
          <w:i/>
          <w:color w:val="000000"/>
          <w:sz w:val="22"/>
        </w:rPr>
        <w:t xml:space="preserve"> 5 </w:t>
      </w:r>
      <w:proofErr w:type="spellStart"/>
      <w:r>
        <w:rPr>
          <w:i/>
          <w:color w:val="000000"/>
          <w:sz w:val="22"/>
        </w:rPr>
        <w:t>mô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trên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tập</w:t>
      </w:r>
      <w:proofErr w:type="spellEnd"/>
      <w:r>
        <w:rPr>
          <w:i/>
          <w:color w:val="000000"/>
          <w:sz w:val="22"/>
        </w:rPr>
        <w:t xml:space="preserve"> Validation (ROC-AUC).</w:t>
      </w:r>
    </w:p>
    <w:p w14:paraId="4CD3DFE1" w14:textId="77777777" w:rsidR="00FF577F" w:rsidRDefault="00000000">
      <w:pPr>
        <w:spacing w:after="120"/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: Decision Tree. Decision Tree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Random Forest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ROC-AUC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Validation; Decision Tree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ROC-AUC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(0,9745),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luyện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Random Forest.</w:t>
      </w:r>
    </w:p>
    <w:p w14:paraId="7740892F" w14:textId="77777777" w:rsidR="00FF577F" w:rsidRDefault="00000000">
      <w:pPr>
        <w:spacing w:after="120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Test: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F577F" w14:paraId="221E5E65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DBD719" w14:textId="77777777" w:rsidR="00FF577F" w:rsidRDefault="00000000">
            <w:r>
              <w:rPr>
                <w:color w:val="000000"/>
                <w:sz w:val="22"/>
              </w:rPr>
              <w:t>Accuracy</w:t>
            </w:r>
          </w:p>
        </w:tc>
        <w:tc>
          <w:tcPr>
            <w:tcW w:w="1881" w:type="dxa"/>
          </w:tcPr>
          <w:p w14:paraId="69D799D8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Precision</w:t>
            </w:r>
          </w:p>
        </w:tc>
        <w:tc>
          <w:tcPr>
            <w:tcW w:w="1881" w:type="dxa"/>
          </w:tcPr>
          <w:p w14:paraId="0F35E36B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Recall</w:t>
            </w:r>
          </w:p>
        </w:tc>
        <w:tc>
          <w:tcPr>
            <w:tcW w:w="1881" w:type="dxa"/>
          </w:tcPr>
          <w:p w14:paraId="2162323A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F1</w:t>
            </w:r>
          </w:p>
        </w:tc>
        <w:tc>
          <w:tcPr>
            <w:tcW w:w="1881" w:type="dxa"/>
          </w:tcPr>
          <w:p w14:paraId="4F2D90F1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ROC-AUC</w:t>
            </w:r>
          </w:p>
        </w:tc>
      </w:tr>
      <w:tr w:rsidR="00FF577F" w14:paraId="3A10ACDD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218114D" w14:textId="77777777" w:rsidR="00FF577F" w:rsidRDefault="00000000">
            <w:r>
              <w:rPr>
                <w:color w:val="000000"/>
                <w:sz w:val="22"/>
              </w:rPr>
              <w:t>0,9681</w:t>
            </w:r>
          </w:p>
        </w:tc>
        <w:tc>
          <w:tcPr>
            <w:tcW w:w="1881" w:type="dxa"/>
          </w:tcPr>
          <w:p w14:paraId="705C6AD2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0,9845</w:t>
            </w:r>
          </w:p>
        </w:tc>
        <w:tc>
          <w:tcPr>
            <w:tcW w:w="1881" w:type="dxa"/>
          </w:tcPr>
          <w:p w14:paraId="247AEEC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0,6486</w:t>
            </w:r>
          </w:p>
        </w:tc>
        <w:tc>
          <w:tcPr>
            <w:tcW w:w="1881" w:type="dxa"/>
          </w:tcPr>
          <w:p w14:paraId="1B2830A0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0,7820</w:t>
            </w:r>
          </w:p>
        </w:tc>
        <w:tc>
          <w:tcPr>
            <w:tcW w:w="1881" w:type="dxa"/>
          </w:tcPr>
          <w:p w14:paraId="6FDE312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0,9711</w:t>
            </w:r>
          </w:p>
        </w:tc>
      </w:tr>
    </w:tbl>
    <w:p w14:paraId="2CC47254" w14:textId="77777777" w:rsidR="00FF577F" w:rsidRDefault="00FF577F">
      <w:pPr>
        <w:spacing w:after="80"/>
      </w:pPr>
    </w:p>
    <w:p w14:paraId="0762C468" w14:textId="77777777" w:rsidR="00FF577F" w:rsidRDefault="00000000">
      <w:pPr>
        <w:spacing w:after="120"/>
      </w:pPr>
      <w:r>
        <w:rPr>
          <w:color w:val="000000"/>
        </w:rPr>
        <w:t>Confusion Matrix (Test): TN=13.136, FP=13, FN=447, TP=825 (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14.421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Test).</w:t>
      </w:r>
    </w:p>
    <w:p w14:paraId="73156C9F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1C3398" wp14:editId="60F44624">
            <wp:extent cx="5486400" cy="294605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fusion_matrix_te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FB5D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32. Confusion Matrix </w:t>
      </w:r>
      <w:proofErr w:type="spellStart"/>
      <w:r>
        <w:rPr>
          <w:i/>
          <w:color w:val="000000"/>
          <w:sz w:val="22"/>
        </w:rPr>
        <w:t>của</w:t>
      </w:r>
      <w:proofErr w:type="spellEnd"/>
      <w:r>
        <w:rPr>
          <w:i/>
          <w:color w:val="000000"/>
          <w:sz w:val="22"/>
        </w:rPr>
        <w:t xml:space="preserve"> Decision Tree </w:t>
      </w:r>
      <w:proofErr w:type="spellStart"/>
      <w:r>
        <w:rPr>
          <w:i/>
          <w:color w:val="000000"/>
          <w:sz w:val="22"/>
        </w:rPr>
        <w:t>trên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tập</w:t>
      </w:r>
      <w:proofErr w:type="spellEnd"/>
      <w:r>
        <w:rPr>
          <w:i/>
          <w:color w:val="000000"/>
          <w:sz w:val="22"/>
        </w:rPr>
        <w:t xml:space="preserve"> Test.</w:t>
      </w:r>
    </w:p>
    <w:p w14:paraId="2C5BCBF8" w14:textId="77777777" w:rsidR="00FF577F" w:rsidRDefault="00000000">
      <w:pPr>
        <w:spacing w:after="120"/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 xml:space="preserve"> 447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(False Negative)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13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mạnh</w:t>
      </w:r>
      <w:proofErr w:type="spellEnd"/>
      <w:r>
        <w:rPr>
          <w:color w:val="000000"/>
        </w:rPr>
        <w:t xml:space="preserve"> (False Positive) — Precision </w:t>
      </w:r>
      <w:proofErr w:type="spellStart"/>
      <w:r>
        <w:rPr>
          <w:color w:val="000000"/>
        </w:rPr>
        <w:t>rất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(0,9845)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Recall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kể</w:t>
      </w:r>
      <w:proofErr w:type="spellEnd"/>
      <w:r>
        <w:rPr>
          <w:color w:val="000000"/>
        </w:rPr>
        <w:t xml:space="preserve"> (0,6486).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Recall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>.</w:t>
      </w:r>
    </w:p>
    <w:p w14:paraId="58ACB0E0" w14:textId="77777777" w:rsidR="00FF577F" w:rsidRDefault="00000000">
      <w:pPr>
        <w:pStyle w:val="Heading2"/>
      </w:pPr>
      <w:bookmarkStart w:id="24" w:name="_Toc239361393"/>
      <w:r>
        <w:rPr>
          <w:rFonts w:ascii="Times New Roman" w:hAnsi="Times New Roman"/>
          <w:color w:val="000000"/>
        </w:rPr>
        <w:t>7.2. House Price</w:t>
      </w:r>
      <w:bookmarkEnd w:id="24"/>
    </w:p>
    <w:p w14:paraId="740A5BA9" w14:textId="77777777" w:rsidR="00FF577F" w:rsidRDefault="00000000">
      <w:pPr>
        <w:spacing w:after="120"/>
      </w:pP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Validation: RMSE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Validation (</w:t>
      </w:r>
      <w:proofErr w:type="spellStart"/>
      <w:r>
        <w:rPr>
          <w:color w:val="000000"/>
        </w:rPr>
        <w:t>càng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>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FF577F" w14:paraId="3DCDAF75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4C6B5DE0" w14:textId="77777777" w:rsidR="00FF577F" w:rsidRDefault="00000000">
            <w:r>
              <w:rPr>
                <w:color w:val="000000"/>
                <w:sz w:val="22"/>
              </w:rPr>
              <w:t>Model</w:t>
            </w:r>
          </w:p>
        </w:tc>
        <w:tc>
          <w:tcPr>
            <w:tcW w:w="1567" w:type="dxa"/>
          </w:tcPr>
          <w:p w14:paraId="4DFD4167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MAE</w:t>
            </w:r>
          </w:p>
        </w:tc>
        <w:tc>
          <w:tcPr>
            <w:tcW w:w="1567" w:type="dxa"/>
          </w:tcPr>
          <w:p w14:paraId="07C2DCE5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MSE</w:t>
            </w:r>
          </w:p>
        </w:tc>
        <w:tc>
          <w:tcPr>
            <w:tcW w:w="1567" w:type="dxa"/>
          </w:tcPr>
          <w:p w14:paraId="59A0F3D0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RMSE</w:t>
            </w:r>
          </w:p>
        </w:tc>
        <w:tc>
          <w:tcPr>
            <w:tcW w:w="1567" w:type="dxa"/>
          </w:tcPr>
          <w:p w14:paraId="0EB65C5D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R²</w:t>
            </w:r>
          </w:p>
        </w:tc>
        <w:tc>
          <w:tcPr>
            <w:tcW w:w="1567" w:type="dxa"/>
          </w:tcPr>
          <w:p w14:paraId="0502218C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Thời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gian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huấn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luyện</w:t>
            </w:r>
            <w:proofErr w:type="spellEnd"/>
            <w:r>
              <w:rPr>
                <w:color w:val="000000"/>
                <w:sz w:val="22"/>
              </w:rPr>
              <w:t xml:space="preserve"> (s)</w:t>
            </w:r>
          </w:p>
        </w:tc>
      </w:tr>
      <w:tr w:rsidR="00FF577F" w14:paraId="750CEC3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16D0ECCE" w14:textId="77777777" w:rsidR="00FF577F" w:rsidRDefault="00000000">
            <w:r>
              <w:rPr>
                <w:color w:val="000000"/>
                <w:sz w:val="22"/>
              </w:rPr>
              <w:t>Gradient Boosting</w:t>
            </w:r>
          </w:p>
        </w:tc>
        <w:tc>
          <w:tcPr>
            <w:tcW w:w="1567" w:type="dxa"/>
          </w:tcPr>
          <w:p w14:paraId="68195162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1,2825</w:t>
            </w:r>
          </w:p>
        </w:tc>
        <w:tc>
          <w:tcPr>
            <w:tcW w:w="1567" w:type="dxa"/>
          </w:tcPr>
          <w:p w14:paraId="2E53FF6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2,6367</w:t>
            </w:r>
          </w:p>
        </w:tc>
        <w:tc>
          <w:tcPr>
            <w:tcW w:w="1567" w:type="dxa"/>
          </w:tcPr>
          <w:p w14:paraId="677B0F34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1,6238</w:t>
            </w:r>
          </w:p>
        </w:tc>
        <w:tc>
          <w:tcPr>
            <w:tcW w:w="1567" w:type="dxa"/>
          </w:tcPr>
          <w:p w14:paraId="77031B79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0,4685</w:t>
            </w:r>
          </w:p>
        </w:tc>
        <w:tc>
          <w:tcPr>
            <w:tcW w:w="1567" w:type="dxa"/>
          </w:tcPr>
          <w:p w14:paraId="4D41EC2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5,86</w:t>
            </w:r>
          </w:p>
        </w:tc>
      </w:tr>
      <w:tr w:rsidR="00FF577F" w14:paraId="26BB6892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0BCF7465" w14:textId="77777777" w:rsidR="00FF577F" w:rsidRDefault="00000000">
            <w:r>
              <w:rPr>
                <w:color w:val="000000"/>
                <w:sz w:val="22"/>
              </w:rPr>
              <w:t>Random Forest</w:t>
            </w:r>
          </w:p>
        </w:tc>
        <w:tc>
          <w:tcPr>
            <w:tcW w:w="1567" w:type="dxa"/>
          </w:tcPr>
          <w:p w14:paraId="30B0FBF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1,2642</w:t>
            </w:r>
          </w:p>
        </w:tc>
        <w:tc>
          <w:tcPr>
            <w:tcW w:w="1567" w:type="dxa"/>
          </w:tcPr>
          <w:p w14:paraId="10BF1231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2,7469</w:t>
            </w:r>
          </w:p>
        </w:tc>
        <w:tc>
          <w:tcPr>
            <w:tcW w:w="1567" w:type="dxa"/>
          </w:tcPr>
          <w:p w14:paraId="0D29A504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1,6574</w:t>
            </w:r>
          </w:p>
        </w:tc>
        <w:tc>
          <w:tcPr>
            <w:tcW w:w="1567" w:type="dxa"/>
          </w:tcPr>
          <w:p w14:paraId="11AC3B4F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0,4463</w:t>
            </w:r>
          </w:p>
        </w:tc>
        <w:tc>
          <w:tcPr>
            <w:tcW w:w="1567" w:type="dxa"/>
          </w:tcPr>
          <w:p w14:paraId="176C09A9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2,30</w:t>
            </w:r>
          </w:p>
        </w:tc>
      </w:tr>
      <w:tr w:rsidR="00FF577F" w14:paraId="49F73D73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7EA76A26" w14:textId="77777777" w:rsidR="00FF577F" w:rsidRDefault="00000000">
            <w:r>
              <w:rPr>
                <w:color w:val="000000"/>
                <w:sz w:val="22"/>
              </w:rPr>
              <w:t>Decision Tree</w:t>
            </w:r>
          </w:p>
        </w:tc>
        <w:tc>
          <w:tcPr>
            <w:tcW w:w="1567" w:type="dxa"/>
          </w:tcPr>
          <w:p w14:paraId="77A02E1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1,3709</w:t>
            </w:r>
          </w:p>
        </w:tc>
        <w:tc>
          <w:tcPr>
            <w:tcW w:w="1567" w:type="dxa"/>
          </w:tcPr>
          <w:p w14:paraId="5714EC9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3,0239</w:t>
            </w:r>
          </w:p>
        </w:tc>
        <w:tc>
          <w:tcPr>
            <w:tcW w:w="1567" w:type="dxa"/>
          </w:tcPr>
          <w:p w14:paraId="58C62F2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1,7389</w:t>
            </w:r>
          </w:p>
        </w:tc>
        <w:tc>
          <w:tcPr>
            <w:tcW w:w="1567" w:type="dxa"/>
          </w:tcPr>
          <w:p w14:paraId="460BEF7E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0,3904</w:t>
            </w:r>
          </w:p>
        </w:tc>
        <w:tc>
          <w:tcPr>
            <w:tcW w:w="1567" w:type="dxa"/>
          </w:tcPr>
          <w:p w14:paraId="52EF8612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0,07</w:t>
            </w:r>
          </w:p>
        </w:tc>
      </w:tr>
      <w:tr w:rsidR="00FF577F" w14:paraId="753E9835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2CFD479C" w14:textId="77777777" w:rsidR="00FF577F" w:rsidRDefault="00000000">
            <w:r>
              <w:rPr>
                <w:color w:val="000000"/>
                <w:sz w:val="22"/>
              </w:rPr>
              <w:t>Ridge</w:t>
            </w:r>
          </w:p>
        </w:tc>
        <w:tc>
          <w:tcPr>
            <w:tcW w:w="1567" w:type="dxa"/>
          </w:tcPr>
          <w:p w14:paraId="0BB0F58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1,4795</w:t>
            </w:r>
          </w:p>
        </w:tc>
        <w:tc>
          <w:tcPr>
            <w:tcW w:w="1567" w:type="dxa"/>
          </w:tcPr>
          <w:p w14:paraId="1EC8FFCF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3,3884</w:t>
            </w:r>
          </w:p>
        </w:tc>
        <w:tc>
          <w:tcPr>
            <w:tcW w:w="1567" w:type="dxa"/>
          </w:tcPr>
          <w:p w14:paraId="200A7D05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1,8408</w:t>
            </w:r>
          </w:p>
        </w:tc>
        <w:tc>
          <w:tcPr>
            <w:tcW w:w="1567" w:type="dxa"/>
          </w:tcPr>
          <w:p w14:paraId="4D6AF3F8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0,3169</w:t>
            </w:r>
          </w:p>
        </w:tc>
        <w:tc>
          <w:tcPr>
            <w:tcW w:w="1567" w:type="dxa"/>
          </w:tcPr>
          <w:p w14:paraId="1B1E520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0,02</w:t>
            </w:r>
          </w:p>
        </w:tc>
      </w:tr>
      <w:tr w:rsidR="00FF577F" w14:paraId="1A82AAE6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7D622123" w14:textId="77777777" w:rsidR="00FF577F" w:rsidRDefault="00000000">
            <w:r>
              <w:rPr>
                <w:color w:val="000000"/>
                <w:sz w:val="22"/>
              </w:rPr>
              <w:t>Linear Regression</w:t>
            </w:r>
          </w:p>
        </w:tc>
        <w:tc>
          <w:tcPr>
            <w:tcW w:w="1567" w:type="dxa"/>
          </w:tcPr>
          <w:p w14:paraId="389E2D8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1,4794</w:t>
            </w:r>
          </w:p>
        </w:tc>
        <w:tc>
          <w:tcPr>
            <w:tcW w:w="1567" w:type="dxa"/>
          </w:tcPr>
          <w:p w14:paraId="274590F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3,3884</w:t>
            </w:r>
          </w:p>
        </w:tc>
        <w:tc>
          <w:tcPr>
            <w:tcW w:w="1567" w:type="dxa"/>
          </w:tcPr>
          <w:p w14:paraId="32D68C40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1,8408</w:t>
            </w:r>
          </w:p>
        </w:tc>
        <w:tc>
          <w:tcPr>
            <w:tcW w:w="1567" w:type="dxa"/>
          </w:tcPr>
          <w:p w14:paraId="6BCF422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0,3169</w:t>
            </w:r>
          </w:p>
        </w:tc>
        <w:tc>
          <w:tcPr>
            <w:tcW w:w="1567" w:type="dxa"/>
          </w:tcPr>
          <w:p w14:paraId="09298FE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0,03</w:t>
            </w:r>
          </w:p>
        </w:tc>
      </w:tr>
    </w:tbl>
    <w:p w14:paraId="21E2F773" w14:textId="77777777" w:rsidR="00FF577F" w:rsidRDefault="00FF577F">
      <w:pPr>
        <w:spacing w:after="80"/>
      </w:pPr>
    </w:p>
    <w:p w14:paraId="1B3BAB9B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33B550" wp14:editId="58BF768F">
            <wp:extent cx="5486400" cy="303826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del_comparis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0EF5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33. So </w:t>
      </w:r>
      <w:proofErr w:type="spellStart"/>
      <w:r>
        <w:rPr>
          <w:i/>
          <w:color w:val="000000"/>
          <w:sz w:val="22"/>
        </w:rPr>
        <w:t>sánh</w:t>
      </w:r>
      <w:proofErr w:type="spellEnd"/>
      <w:r>
        <w:rPr>
          <w:i/>
          <w:color w:val="000000"/>
          <w:sz w:val="22"/>
        </w:rPr>
        <w:t xml:space="preserve"> 5 </w:t>
      </w:r>
      <w:proofErr w:type="spellStart"/>
      <w:r>
        <w:rPr>
          <w:i/>
          <w:color w:val="000000"/>
          <w:sz w:val="22"/>
        </w:rPr>
        <w:t>mô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trên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tập</w:t>
      </w:r>
      <w:proofErr w:type="spellEnd"/>
      <w:r>
        <w:rPr>
          <w:i/>
          <w:color w:val="000000"/>
          <w:sz w:val="22"/>
        </w:rPr>
        <w:t xml:space="preserve"> Validation (RMSE).</w:t>
      </w:r>
    </w:p>
    <w:p w14:paraId="50D1A8F1" w14:textId="77777777" w:rsidR="00FF577F" w:rsidRDefault="00000000">
      <w:pPr>
        <w:spacing w:after="120"/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: Gradient Boosting Regressor. Gradient Boosting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RMSE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(1,6238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VNĐ)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R²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(0,4685)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Validation,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R²≈0,32) —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kể</w:t>
      </w:r>
      <w:proofErr w:type="spellEnd"/>
      <w:r>
        <w:rPr>
          <w:color w:val="000000"/>
        </w:rPr>
        <w:t>.</w:t>
      </w:r>
    </w:p>
    <w:p w14:paraId="164AFA86" w14:textId="77777777" w:rsidR="00FF577F" w:rsidRDefault="00000000">
      <w:pPr>
        <w:spacing w:after="120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Test: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F577F" w14:paraId="2C58D7AA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5799968" w14:textId="77777777" w:rsidR="00FF577F" w:rsidRDefault="00000000">
            <w:r>
              <w:rPr>
                <w:color w:val="000000"/>
                <w:sz w:val="22"/>
              </w:rPr>
              <w:t>MAE</w:t>
            </w:r>
          </w:p>
        </w:tc>
        <w:tc>
          <w:tcPr>
            <w:tcW w:w="2351" w:type="dxa"/>
          </w:tcPr>
          <w:p w14:paraId="34FF037F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MSE</w:t>
            </w:r>
          </w:p>
        </w:tc>
        <w:tc>
          <w:tcPr>
            <w:tcW w:w="2351" w:type="dxa"/>
          </w:tcPr>
          <w:p w14:paraId="3635FB60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RMSE</w:t>
            </w:r>
          </w:p>
        </w:tc>
        <w:tc>
          <w:tcPr>
            <w:tcW w:w="2351" w:type="dxa"/>
          </w:tcPr>
          <w:p w14:paraId="4FF95C5A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R²</w:t>
            </w:r>
          </w:p>
        </w:tc>
      </w:tr>
      <w:tr w:rsidR="00FF577F" w14:paraId="5D2E1D45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566EF8" w14:textId="77777777" w:rsidR="00FF577F" w:rsidRDefault="00000000">
            <w:r>
              <w:rPr>
                <w:color w:val="000000"/>
                <w:sz w:val="22"/>
              </w:rPr>
              <w:t xml:space="preserve">1,2479 </w:t>
            </w:r>
            <w:proofErr w:type="spellStart"/>
            <w:r>
              <w:rPr>
                <w:color w:val="000000"/>
                <w:sz w:val="22"/>
              </w:rPr>
              <w:t>tỷ</w:t>
            </w:r>
            <w:proofErr w:type="spellEnd"/>
          </w:p>
        </w:tc>
        <w:tc>
          <w:tcPr>
            <w:tcW w:w="2351" w:type="dxa"/>
          </w:tcPr>
          <w:p w14:paraId="79EC149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2,5274</w:t>
            </w:r>
          </w:p>
        </w:tc>
        <w:tc>
          <w:tcPr>
            <w:tcW w:w="2351" w:type="dxa"/>
          </w:tcPr>
          <w:p w14:paraId="70DF6974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1,5898 </w:t>
            </w:r>
            <w:proofErr w:type="spellStart"/>
            <w:r>
              <w:rPr>
                <w:color w:val="000000"/>
                <w:sz w:val="22"/>
              </w:rPr>
              <w:t>tỷ</w:t>
            </w:r>
            <w:proofErr w:type="spellEnd"/>
          </w:p>
        </w:tc>
        <w:tc>
          <w:tcPr>
            <w:tcW w:w="2351" w:type="dxa"/>
          </w:tcPr>
          <w:p w14:paraId="45DD7DC1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0,4720</w:t>
            </w:r>
          </w:p>
        </w:tc>
      </w:tr>
    </w:tbl>
    <w:p w14:paraId="4D25B6D5" w14:textId="77777777" w:rsidR="00FF577F" w:rsidRDefault="00FF577F">
      <w:pPr>
        <w:spacing w:after="80"/>
      </w:pPr>
    </w:p>
    <w:p w14:paraId="3AE3F042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342424" wp14:editId="1F5B4AE7">
            <wp:extent cx="5486400" cy="358229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ctual_vs_predicted_te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D683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34. Gradient Boosting: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trị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thực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tế</w:t>
      </w:r>
      <w:proofErr w:type="spellEnd"/>
      <w:r>
        <w:rPr>
          <w:i/>
          <w:color w:val="000000"/>
          <w:sz w:val="22"/>
        </w:rPr>
        <w:t xml:space="preserve"> so </w:t>
      </w:r>
      <w:proofErr w:type="spellStart"/>
      <w:r>
        <w:rPr>
          <w:i/>
          <w:color w:val="000000"/>
          <w:sz w:val="22"/>
        </w:rPr>
        <w:t>với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trị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dự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đoán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trên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tập</w:t>
      </w:r>
      <w:proofErr w:type="spellEnd"/>
      <w:r>
        <w:rPr>
          <w:i/>
          <w:color w:val="000000"/>
          <w:sz w:val="22"/>
        </w:rPr>
        <w:t xml:space="preserve"> Test.</w:t>
      </w:r>
    </w:p>
    <w:p w14:paraId="642644D1" w14:textId="77777777" w:rsidR="00FF577F" w:rsidRDefault="00000000">
      <w:pPr>
        <w:spacing w:after="120"/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: R²≈0,47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tọa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). Các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6,25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VNĐ)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hẳn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>).</w:t>
      </w:r>
    </w:p>
    <w:p w14:paraId="2B2AEEFA" w14:textId="77777777" w:rsidR="00FF577F" w:rsidRDefault="00000000">
      <w:pPr>
        <w:pStyle w:val="Heading2"/>
      </w:pPr>
      <w:bookmarkStart w:id="25" w:name="_Toc239361394"/>
      <w:r>
        <w:rPr>
          <w:rFonts w:ascii="Times New Roman" w:hAnsi="Times New Roman"/>
          <w:color w:val="000000"/>
        </w:rPr>
        <w:t>7.3. E-commerce</w:t>
      </w:r>
      <w:bookmarkEnd w:id="25"/>
    </w:p>
    <w:p w14:paraId="291EB9A0" w14:textId="77777777" w:rsidR="00FF577F" w:rsidRDefault="00000000">
      <w:pPr>
        <w:spacing w:after="120"/>
      </w:pP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Validation: F1-score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Validation (do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>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FF577F" w14:paraId="199D17A7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1AC3E992" w14:textId="77777777" w:rsidR="00FF577F" w:rsidRDefault="00000000">
            <w:r>
              <w:rPr>
                <w:color w:val="000000"/>
                <w:sz w:val="22"/>
              </w:rPr>
              <w:t>Model</w:t>
            </w:r>
          </w:p>
        </w:tc>
        <w:tc>
          <w:tcPr>
            <w:tcW w:w="1567" w:type="dxa"/>
          </w:tcPr>
          <w:p w14:paraId="68E45396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Accuracy</w:t>
            </w:r>
          </w:p>
        </w:tc>
        <w:tc>
          <w:tcPr>
            <w:tcW w:w="1567" w:type="dxa"/>
          </w:tcPr>
          <w:p w14:paraId="1A67A19F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Precision</w:t>
            </w:r>
          </w:p>
        </w:tc>
        <w:tc>
          <w:tcPr>
            <w:tcW w:w="1567" w:type="dxa"/>
          </w:tcPr>
          <w:p w14:paraId="14B01B78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Recall</w:t>
            </w:r>
          </w:p>
        </w:tc>
        <w:tc>
          <w:tcPr>
            <w:tcW w:w="1567" w:type="dxa"/>
          </w:tcPr>
          <w:p w14:paraId="431A81BE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F1</w:t>
            </w:r>
          </w:p>
        </w:tc>
        <w:tc>
          <w:tcPr>
            <w:tcW w:w="1567" w:type="dxa"/>
          </w:tcPr>
          <w:p w14:paraId="6AF023DF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ROC-AUC</w:t>
            </w:r>
          </w:p>
        </w:tc>
      </w:tr>
      <w:tr w:rsidR="00FF577F" w14:paraId="7A6A3711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3AA11C0A" w14:textId="77777777" w:rsidR="00FF577F" w:rsidRDefault="00000000">
            <w:r>
              <w:rPr>
                <w:color w:val="000000"/>
                <w:sz w:val="22"/>
              </w:rPr>
              <w:t>SVM</w:t>
            </w:r>
          </w:p>
        </w:tc>
        <w:tc>
          <w:tcPr>
            <w:tcW w:w="1567" w:type="dxa"/>
          </w:tcPr>
          <w:p w14:paraId="51BD7237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0,9247</w:t>
            </w:r>
          </w:p>
        </w:tc>
        <w:tc>
          <w:tcPr>
            <w:tcW w:w="1567" w:type="dxa"/>
          </w:tcPr>
          <w:p w14:paraId="6BD385D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0,9820</w:t>
            </w:r>
          </w:p>
        </w:tc>
        <w:tc>
          <w:tcPr>
            <w:tcW w:w="1567" w:type="dxa"/>
          </w:tcPr>
          <w:p w14:paraId="2CC35FF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0,9253</w:t>
            </w:r>
          </w:p>
        </w:tc>
        <w:tc>
          <w:tcPr>
            <w:tcW w:w="1567" w:type="dxa"/>
          </w:tcPr>
          <w:p w14:paraId="5E45DAD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0,9528</w:t>
            </w:r>
          </w:p>
        </w:tc>
        <w:tc>
          <w:tcPr>
            <w:tcW w:w="1567" w:type="dxa"/>
          </w:tcPr>
          <w:p w14:paraId="38E9BFA7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0,9653</w:t>
            </w:r>
          </w:p>
        </w:tc>
      </w:tr>
      <w:tr w:rsidR="00FF577F" w14:paraId="1652B3D6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57CF795E" w14:textId="77777777" w:rsidR="00FF577F" w:rsidRDefault="00000000">
            <w:r>
              <w:rPr>
                <w:color w:val="000000"/>
                <w:sz w:val="22"/>
              </w:rPr>
              <w:t>Logistic Regression</w:t>
            </w:r>
          </w:p>
        </w:tc>
        <w:tc>
          <w:tcPr>
            <w:tcW w:w="1567" w:type="dxa"/>
          </w:tcPr>
          <w:p w14:paraId="4D6FDE18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0,9238</w:t>
            </w:r>
          </w:p>
        </w:tc>
        <w:tc>
          <w:tcPr>
            <w:tcW w:w="1567" w:type="dxa"/>
          </w:tcPr>
          <w:p w14:paraId="57A81B7B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0,9719</w:t>
            </w:r>
          </w:p>
        </w:tc>
        <w:tc>
          <w:tcPr>
            <w:tcW w:w="1567" w:type="dxa"/>
          </w:tcPr>
          <w:p w14:paraId="67331293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0,9343</w:t>
            </w:r>
          </w:p>
        </w:tc>
        <w:tc>
          <w:tcPr>
            <w:tcW w:w="1567" w:type="dxa"/>
          </w:tcPr>
          <w:p w14:paraId="2D5C89E3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0,9528</w:t>
            </w:r>
          </w:p>
        </w:tc>
        <w:tc>
          <w:tcPr>
            <w:tcW w:w="1567" w:type="dxa"/>
          </w:tcPr>
          <w:p w14:paraId="5222A64D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0,9666</w:t>
            </w:r>
          </w:p>
        </w:tc>
      </w:tr>
      <w:tr w:rsidR="00FF577F" w14:paraId="56421043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7DC9E6BD" w14:textId="77777777" w:rsidR="00FF577F" w:rsidRDefault="00000000">
            <w:r>
              <w:rPr>
                <w:color w:val="000000"/>
                <w:sz w:val="22"/>
              </w:rPr>
              <w:t>Random Forest</w:t>
            </w:r>
          </w:p>
        </w:tc>
        <w:tc>
          <w:tcPr>
            <w:tcW w:w="1567" w:type="dxa"/>
          </w:tcPr>
          <w:p w14:paraId="45A5E43C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0,9181</w:t>
            </w:r>
          </w:p>
        </w:tc>
        <w:tc>
          <w:tcPr>
            <w:tcW w:w="1567" w:type="dxa"/>
          </w:tcPr>
          <w:p w14:paraId="0831AA24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0,9594</w:t>
            </w:r>
          </w:p>
        </w:tc>
        <w:tc>
          <w:tcPr>
            <w:tcW w:w="1567" w:type="dxa"/>
          </w:tcPr>
          <w:p w14:paraId="7458E07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0,9402</w:t>
            </w:r>
          </w:p>
        </w:tc>
        <w:tc>
          <w:tcPr>
            <w:tcW w:w="1567" w:type="dxa"/>
          </w:tcPr>
          <w:p w14:paraId="10A8610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0,9497</w:t>
            </w:r>
          </w:p>
        </w:tc>
        <w:tc>
          <w:tcPr>
            <w:tcW w:w="1567" w:type="dxa"/>
          </w:tcPr>
          <w:p w14:paraId="269FA9CE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0,9568</w:t>
            </w:r>
          </w:p>
        </w:tc>
      </w:tr>
      <w:tr w:rsidR="00FF577F" w14:paraId="640F165C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3F76BEAB" w14:textId="77777777" w:rsidR="00FF577F" w:rsidRDefault="00000000">
            <w:r>
              <w:rPr>
                <w:color w:val="000000"/>
                <w:sz w:val="22"/>
              </w:rPr>
              <w:t>Decision Tree</w:t>
            </w:r>
          </w:p>
        </w:tc>
        <w:tc>
          <w:tcPr>
            <w:tcW w:w="1567" w:type="dxa"/>
          </w:tcPr>
          <w:p w14:paraId="497D884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0,9176</w:t>
            </w:r>
          </w:p>
        </w:tc>
        <w:tc>
          <w:tcPr>
            <w:tcW w:w="1567" w:type="dxa"/>
          </w:tcPr>
          <w:p w14:paraId="6FE1E3A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0,9731</w:t>
            </w:r>
          </w:p>
        </w:tc>
        <w:tc>
          <w:tcPr>
            <w:tcW w:w="1567" w:type="dxa"/>
          </w:tcPr>
          <w:p w14:paraId="47E88CE3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0,9253</w:t>
            </w:r>
          </w:p>
        </w:tc>
        <w:tc>
          <w:tcPr>
            <w:tcW w:w="1567" w:type="dxa"/>
          </w:tcPr>
          <w:p w14:paraId="3F71B1EA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0,9486</w:t>
            </w:r>
          </w:p>
        </w:tc>
        <w:tc>
          <w:tcPr>
            <w:tcW w:w="1567" w:type="dxa"/>
          </w:tcPr>
          <w:p w14:paraId="07C3227F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0,9476</w:t>
            </w:r>
          </w:p>
        </w:tc>
      </w:tr>
      <w:tr w:rsidR="00FF577F" w14:paraId="18F52798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31D9B86A" w14:textId="77777777" w:rsidR="00FF577F" w:rsidRDefault="00000000">
            <w:r>
              <w:rPr>
                <w:color w:val="000000"/>
                <w:sz w:val="22"/>
              </w:rPr>
              <w:t>KNN</w:t>
            </w:r>
          </w:p>
        </w:tc>
        <w:tc>
          <w:tcPr>
            <w:tcW w:w="1567" w:type="dxa"/>
          </w:tcPr>
          <w:p w14:paraId="0884910E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0,9142</w:t>
            </w:r>
          </w:p>
        </w:tc>
        <w:tc>
          <w:tcPr>
            <w:tcW w:w="1567" w:type="dxa"/>
          </w:tcPr>
          <w:p w14:paraId="60BD71B1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0,9354</w:t>
            </w:r>
          </w:p>
        </w:tc>
        <w:tc>
          <w:tcPr>
            <w:tcW w:w="1567" w:type="dxa"/>
          </w:tcPr>
          <w:p w14:paraId="5EBF8890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0,9620</w:t>
            </w:r>
          </w:p>
        </w:tc>
        <w:tc>
          <w:tcPr>
            <w:tcW w:w="1567" w:type="dxa"/>
          </w:tcPr>
          <w:p w14:paraId="74E6E06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0,9485</w:t>
            </w:r>
          </w:p>
        </w:tc>
        <w:tc>
          <w:tcPr>
            <w:tcW w:w="1567" w:type="dxa"/>
          </w:tcPr>
          <w:p w14:paraId="583C361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0,9548</w:t>
            </w:r>
          </w:p>
        </w:tc>
      </w:tr>
      <w:tr w:rsidR="00FF577F" w14:paraId="4D9927D9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</w:tcPr>
          <w:p w14:paraId="0FFCAE04" w14:textId="77777777" w:rsidR="00FF577F" w:rsidRDefault="00000000">
            <w:r>
              <w:rPr>
                <w:color w:val="000000"/>
                <w:sz w:val="22"/>
              </w:rPr>
              <w:t>Text Logistic Regression (TF-IDF)</w:t>
            </w:r>
          </w:p>
        </w:tc>
        <w:tc>
          <w:tcPr>
            <w:tcW w:w="1567" w:type="dxa"/>
          </w:tcPr>
          <w:p w14:paraId="6BAC80FA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0,8778</w:t>
            </w:r>
          </w:p>
        </w:tc>
        <w:tc>
          <w:tcPr>
            <w:tcW w:w="1567" w:type="dxa"/>
          </w:tcPr>
          <w:p w14:paraId="53DCF97F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0,8908</w:t>
            </w:r>
          </w:p>
        </w:tc>
        <w:tc>
          <w:tcPr>
            <w:tcW w:w="1567" w:type="dxa"/>
          </w:tcPr>
          <w:p w14:paraId="5F5C4E95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0,9703</w:t>
            </w:r>
          </w:p>
        </w:tc>
        <w:tc>
          <w:tcPr>
            <w:tcW w:w="1567" w:type="dxa"/>
          </w:tcPr>
          <w:p w14:paraId="733F94F9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0,9288</w:t>
            </w:r>
          </w:p>
        </w:tc>
        <w:tc>
          <w:tcPr>
            <w:tcW w:w="1567" w:type="dxa"/>
          </w:tcPr>
          <w:p w14:paraId="69431568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0,9168</w:t>
            </w:r>
          </w:p>
        </w:tc>
      </w:tr>
    </w:tbl>
    <w:p w14:paraId="079A8D59" w14:textId="77777777" w:rsidR="00FF577F" w:rsidRDefault="00FF577F">
      <w:pPr>
        <w:spacing w:after="80"/>
      </w:pPr>
    </w:p>
    <w:p w14:paraId="4F2D36D2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5540E2" wp14:editId="3DA6E416">
            <wp:extent cx="5486400" cy="287229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del_comparis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E591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35. So </w:t>
      </w:r>
      <w:proofErr w:type="spellStart"/>
      <w:r>
        <w:rPr>
          <w:i/>
          <w:color w:val="000000"/>
          <w:sz w:val="22"/>
        </w:rPr>
        <w:t>sánh</w:t>
      </w:r>
      <w:proofErr w:type="spellEnd"/>
      <w:r>
        <w:rPr>
          <w:i/>
          <w:color w:val="000000"/>
          <w:sz w:val="22"/>
        </w:rPr>
        <w:t xml:space="preserve"> 6 </w:t>
      </w:r>
      <w:proofErr w:type="spellStart"/>
      <w:r>
        <w:rPr>
          <w:i/>
          <w:color w:val="000000"/>
          <w:sz w:val="22"/>
        </w:rPr>
        <w:t>mô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trên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tập</w:t>
      </w:r>
      <w:proofErr w:type="spellEnd"/>
      <w:r>
        <w:rPr>
          <w:i/>
          <w:color w:val="000000"/>
          <w:sz w:val="22"/>
        </w:rPr>
        <w:t xml:space="preserve"> Validation (F1-score).</w:t>
      </w:r>
    </w:p>
    <w:p w14:paraId="621FA5E5" w14:textId="77777777" w:rsidR="00FF577F" w:rsidRDefault="00000000">
      <w:pPr>
        <w:spacing w:after="120"/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>: SVM (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). SVM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F1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Validation (0,9528,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Logistic Regression).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(TF-IDF) </w:t>
      </w:r>
      <w:proofErr w:type="spellStart"/>
      <w:r>
        <w:rPr>
          <w:color w:val="000000"/>
        </w:rPr>
        <w:t>tuy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baseline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F1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("Analyze with AI")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>.</w:t>
      </w:r>
    </w:p>
    <w:p w14:paraId="732C2133" w14:textId="77777777" w:rsidR="00FF577F" w:rsidRDefault="00000000">
      <w:pPr>
        <w:spacing w:after="120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Test: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F577F" w14:paraId="68953741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7F0287A7" w14:textId="77777777" w:rsidR="00FF577F" w:rsidRDefault="00000000">
            <w:r>
              <w:rPr>
                <w:color w:val="000000"/>
                <w:sz w:val="22"/>
              </w:rPr>
              <w:t>Accuracy</w:t>
            </w:r>
          </w:p>
        </w:tc>
        <w:tc>
          <w:tcPr>
            <w:tcW w:w="1881" w:type="dxa"/>
          </w:tcPr>
          <w:p w14:paraId="1F1B01B0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Precision</w:t>
            </w:r>
          </w:p>
        </w:tc>
        <w:tc>
          <w:tcPr>
            <w:tcW w:w="1881" w:type="dxa"/>
          </w:tcPr>
          <w:p w14:paraId="6A1C85B1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Recall</w:t>
            </w:r>
          </w:p>
        </w:tc>
        <w:tc>
          <w:tcPr>
            <w:tcW w:w="1881" w:type="dxa"/>
          </w:tcPr>
          <w:p w14:paraId="6341BF73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F1</w:t>
            </w:r>
          </w:p>
        </w:tc>
        <w:tc>
          <w:tcPr>
            <w:tcW w:w="1881" w:type="dxa"/>
          </w:tcPr>
          <w:p w14:paraId="6C5A8B0C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ROC-AUC</w:t>
            </w:r>
          </w:p>
        </w:tc>
      </w:tr>
      <w:tr w:rsidR="00FF577F" w14:paraId="66A4FF73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F75A808" w14:textId="77777777" w:rsidR="00FF577F" w:rsidRDefault="00000000">
            <w:r>
              <w:rPr>
                <w:color w:val="000000"/>
                <w:sz w:val="22"/>
              </w:rPr>
              <w:t>0,9383</w:t>
            </w:r>
          </w:p>
        </w:tc>
        <w:tc>
          <w:tcPr>
            <w:tcW w:w="1881" w:type="dxa"/>
          </w:tcPr>
          <w:p w14:paraId="1FBC1892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0,9887</w:t>
            </w:r>
          </w:p>
        </w:tc>
        <w:tc>
          <w:tcPr>
            <w:tcW w:w="1881" w:type="dxa"/>
          </w:tcPr>
          <w:p w14:paraId="0E074E77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0,9357</w:t>
            </w:r>
          </w:p>
        </w:tc>
        <w:tc>
          <w:tcPr>
            <w:tcW w:w="1881" w:type="dxa"/>
          </w:tcPr>
          <w:p w14:paraId="4959F24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0,9614</w:t>
            </w:r>
          </w:p>
        </w:tc>
        <w:tc>
          <w:tcPr>
            <w:tcW w:w="1881" w:type="dxa"/>
          </w:tcPr>
          <w:p w14:paraId="1AAFD5A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0,9778</w:t>
            </w:r>
          </w:p>
        </w:tc>
      </w:tr>
    </w:tbl>
    <w:p w14:paraId="62E8C20E" w14:textId="77777777" w:rsidR="00FF577F" w:rsidRDefault="00FF577F">
      <w:pPr>
        <w:spacing w:after="80"/>
      </w:pPr>
    </w:p>
    <w:p w14:paraId="166986C7" w14:textId="77777777" w:rsidR="00FF577F" w:rsidRDefault="00000000">
      <w:pPr>
        <w:spacing w:after="120"/>
      </w:pPr>
      <w:r>
        <w:rPr>
          <w:color w:val="000000"/>
        </w:rPr>
        <w:t>Confusion Matrix (Test): TN=595, FP=31, FN=186, TP=2706 (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3.518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 Test).</w:t>
      </w:r>
    </w:p>
    <w:p w14:paraId="69644526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88EC7E" wp14:editId="0DE58913">
            <wp:extent cx="5486400" cy="297833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fusion_matrix_te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03C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36. Confusion Matrix </w:t>
      </w:r>
      <w:proofErr w:type="spellStart"/>
      <w:r>
        <w:rPr>
          <w:i/>
          <w:color w:val="000000"/>
          <w:sz w:val="22"/>
        </w:rPr>
        <w:t>của</w:t>
      </w:r>
      <w:proofErr w:type="spellEnd"/>
      <w:r>
        <w:rPr>
          <w:i/>
          <w:color w:val="000000"/>
          <w:sz w:val="22"/>
        </w:rPr>
        <w:t xml:space="preserve"> SVM </w:t>
      </w:r>
      <w:proofErr w:type="spellStart"/>
      <w:r>
        <w:rPr>
          <w:i/>
          <w:color w:val="000000"/>
          <w:sz w:val="22"/>
        </w:rPr>
        <w:t>trên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tập</w:t>
      </w:r>
      <w:proofErr w:type="spellEnd"/>
      <w:r>
        <w:rPr>
          <w:i/>
          <w:color w:val="000000"/>
          <w:sz w:val="22"/>
        </w:rPr>
        <w:t xml:space="preserve"> Test.</w:t>
      </w:r>
    </w:p>
    <w:p w14:paraId="78849A2E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39C85593" wp14:editId="5587C0AB">
            <wp:extent cx="5486400" cy="286768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oc_curve_te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D57E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37. </w:t>
      </w:r>
      <w:proofErr w:type="spellStart"/>
      <w:r>
        <w:rPr>
          <w:i/>
          <w:color w:val="000000"/>
          <w:sz w:val="22"/>
        </w:rPr>
        <w:t>Đường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cong</w:t>
      </w:r>
      <w:proofErr w:type="spellEnd"/>
      <w:r>
        <w:rPr>
          <w:i/>
          <w:color w:val="000000"/>
          <w:sz w:val="22"/>
        </w:rPr>
        <w:t xml:space="preserve"> ROC </w:t>
      </w:r>
      <w:proofErr w:type="spellStart"/>
      <w:r>
        <w:rPr>
          <w:i/>
          <w:color w:val="000000"/>
          <w:sz w:val="22"/>
        </w:rPr>
        <w:t>của</w:t>
      </w:r>
      <w:proofErr w:type="spellEnd"/>
      <w:r>
        <w:rPr>
          <w:i/>
          <w:color w:val="000000"/>
          <w:sz w:val="22"/>
        </w:rPr>
        <w:t xml:space="preserve"> SVM </w:t>
      </w:r>
      <w:proofErr w:type="spellStart"/>
      <w:r>
        <w:rPr>
          <w:i/>
          <w:color w:val="000000"/>
          <w:sz w:val="22"/>
        </w:rPr>
        <w:t>trên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tập</w:t>
      </w:r>
      <w:proofErr w:type="spellEnd"/>
      <w:r>
        <w:rPr>
          <w:i/>
          <w:color w:val="000000"/>
          <w:sz w:val="22"/>
        </w:rPr>
        <w:t xml:space="preserve"> Test.</w:t>
      </w:r>
    </w:p>
    <w:p w14:paraId="50DA0323" w14:textId="77777777" w:rsidR="00FF577F" w:rsidRDefault="00000000">
      <w:pPr>
        <w:spacing w:after="120"/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False Negative (186 —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")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False Positive (31),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Precision (0,9887)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Recall (0,9357).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",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>.</w:t>
      </w:r>
    </w:p>
    <w:p w14:paraId="56B730AD" w14:textId="77777777" w:rsidR="00FF577F" w:rsidRDefault="00000000">
      <w:r>
        <w:br w:type="page"/>
      </w:r>
    </w:p>
    <w:p w14:paraId="4CD34A51" w14:textId="77777777" w:rsidR="00FF577F" w:rsidRDefault="00000000">
      <w:pPr>
        <w:pStyle w:val="Heading1"/>
      </w:pPr>
      <w:bookmarkStart w:id="26" w:name="_Toc239361395"/>
      <w:r>
        <w:rPr>
          <w:rFonts w:ascii="Times New Roman" w:hAnsi="Times New Roman"/>
          <w:color w:val="000000"/>
        </w:rPr>
        <w:lastRenderedPageBreak/>
        <w:t>8. TRI</w:t>
      </w:r>
      <w:r>
        <w:rPr>
          <w:rFonts w:ascii="Times New Roman" w:hAnsi="Times New Roman"/>
          <w:color w:val="000000"/>
        </w:rPr>
        <w:t>Ể</w:t>
      </w:r>
      <w:r>
        <w:rPr>
          <w:rFonts w:ascii="Times New Roman" w:hAnsi="Times New Roman"/>
          <w:color w:val="000000"/>
        </w:rPr>
        <w:t>N KHAI WEB VÀ MOBILE</w:t>
      </w:r>
      <w:bookmarkEnd w:id="26"/>
    </w:p>
    <w:p w14:paraId="60D6EDB9" w14:textId="77777777" w:rsidR="00FF577F" w:rsidRDefault="00000000">
      <w:pPr>
        <w:spacing w:after="120"/>
      </w:pP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: Web/Mobile UI → REST API (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) → Validation → Pipeline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→ Web/Mobile UI. Mobile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client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REST API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Web.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F577F" w14:paraId="698F07E6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6ACC6B" w14:textId="77777777" w:rsidR="00FF577F" w:rsidRDefault="00000000">
            <w:proofErr w:type="spellStart"/>
            <w:r>
              <w:rPr>
                <w:color w:val="000000"/>
                <w:sz w:val="22"/>
              </w:rPr>
              <w:t>Ứng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dụng</w:t>
            </w:r>
            <w:proofErr w:type="spellEnd"/>
          </w:p>
        </w:tc>
        <w:tc>
          <w:tcPr>
            <w:tcW w:w="2351" w:type="dxa"/>
          </w:tcPr>
          <w:p w14:paraId="0C30E22A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Cổng</w:t>
            </w:r>
            <w:proofErr w:type="spellEnd"/>
            <w:r>
              <w:rPr>
                <w:color w:val="000000"/>
                <w:sz w:val="22"/>
              </w:rPr>
              <w:t xml:space="preserve"> API</w:t>
            </w:r>
          </w:p>
        </w:tc>
        <w:tc>
          <w:tcPr>
            <w:tcW w:w="2351" w:type="dxa"/>
          </w:tcPr>
          <w:p w14:paraId="4A612F10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Endpoint </w:t>
            </w:r>
            <w:proofErr w:type="spellStart"/>
            <w:r>
              <w:rPr>
                <w:color w:val="000000"/>
                <w:sz w:val="22"/>
              </w:rPr>
              <w:t>chính</w:t>
            </w:r>
            <w:proofErr w:type="spellEnd"/>
          </w:p>
        </w:tc>
        <w:tc>
          <w:tcPr>
            <w:tcW w:w="2351" w:type="dxa"/>
          </w:tcPr>
          <w:p w14:paraId="0D574F6F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Ghi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chú</w:t>
            </w:r>
            <w:proofErr w:type="spellEnd"/>
          </w:p>
        </w:tc>
      </w:tr>
      <w:tr w:rsidR="00FF577F" w14:paraId="44C883E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F2EF3B3" w14:textId="77777777" w:rsidR="00FF577F" w:rsidRDefault="00000000">
            <w:r>
              <w:rPr>
                <w:color w:val="000000"/>
                <w:sz w:val="22"/>
              </w:rPr>
              <w:t>Diabetes</w:t>
            </w:r>
          </w:p>
        </w:tc>
        <w:tc>
          <w:tcPr>
            <w:tcW w:w="2351" w:type="dxa"/>
          </w:tcPr>
          <w:p w14:paraId="3747D825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8000</w:t>
            </w:r>
          </w:p>
        </w:tc>
        <w:tc>
          <w:tcPr>
            <w:tcW w:w="2351" w:type="dxa"/>
          </w:tcPr>
          <w:p w14:paraId="5A3BCD2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POST /predict</w:t>
            </w:r>
          </w:p>
        </w:tc>
        <w:tc>
          <w:tcPr>
            <w:tcW w:w="2351" w:type="dxa"/>
          </w:tcPr>
          <w:p w14:paraId="433AE0A2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nhãn</w:t>
            </w:r>
            <w:proofErr w:type="spellEnd"/>
            <w:r>
              <w:rPr>
                <w:color w:val="000000"/>
                <w:sz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</w:rPr>
              <w:t>xác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suất</w:t>
            </w:r>
            <w:proofErr w:type="spellEnd"/>
          </w:p>
        </w:tc>
      </w:tr>
      <w:tr w:rsidR="00FF577F" w14:paraId="5BF851D8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797269" w14:textId="77777777" w:rsidR="00FF577F" w:rsidRDefault="00000000">
            <w:r>
              <w:rPr>
                <w:color w:val="000000"/>
                <w:sz w:val="22"/>
              </w:rPr>
              <w:t>House Price</w:t>
            </w:r>
          </w:p>
        </w:tc>
        <w:tc>
          <w:tcPr>
            <w:tcW w:w="2351" w:type="dxa"/>
          </w:tcPr>
          <w:p w14:paraId="5D270E25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8001</w:t>
            </w:r>
          </w:p>
        </w:tc>
        <w:tc>
          <w:tcPr>
            <w:tcW w:w="2351" w:type="dxa"/>
          </w:tcPr>
          <w:p w14:paraId="3E567FC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POST /predict</w:t>
            </w:r>
          </w:p>
        </w:tc>
        <w:tc>
          <w:tcPr>
            <w:tcW w:w="2351" w:type="dxa"/>
          </w:tcPr>
          <w:p w14:paraId="1770C312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dự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đoán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tỷ</w:t>
            </w:r>
            <w:proofErr w:type="spellEnd"/>
            <w:r>
              <w:rPr>
                <w:color w:val="000000"/>
                <w:sz w:val="22"/>
              </w:rPr>
              <w:t xml:space="preserve"> VNĐ)</w:t>
            </w:r>
          </w:p>
        </w:tc>
      </w:tr>
      <w:tr w:rsidR="00FF577F" w14:paraId="6AC009B2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68B02C" w14:textId="77777777" w:rsidR="00FF577F" w:rsidRDefault="00000000">
            <w:r>
              <w:rPr>
                <w:color w:val="000000"/>
                <w:sz w:val="22"/>
              </w:rPr>
              <w:t>E-commerce</w:t>
            </w:r>
          </w:p>
        </w:tc>
        <w:tc>
          <w:tcPr>
            <w:tcW w:w="2351" w:type="dxa"/>
          </w:tcPr>
          <w:p w14:paraId="2B3B669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8002</w:t>
            </w:r>
          </w:p>
        </w:tc>
        <w:tc>
          <w:tcPr>
            <w:tcW w:w="2351" w:type="dxa"/>
          </w:tcPr>
          <w:p w14:paraId="20DCA50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POST /predict, POST /</w:t>
            </w:r>
            <w:proofErr w:type="spellStart"/>
            <w:r>
              <w:rPr>
                <w:color w:val="000000"/>
                <w:sz w:val="22"/>
              </w:rPr>
              <w:t>analyze_text</w:t>
            </w:r>
            <w:proofErr w:type="spellEnd"/>
          </w:p>
        </w:tc>
        <w:tc>
          <w:tcPr>
            <w:tcW w:w="2351" w:type="dxa"/>
          </w:tcPr>
          <w:p w14:paraId="4BB49B8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Thêm</w:t>
            </w:r>
            <w:proofErr w:type="spellEnd"/>
            <w:r>
              <w:rPr>
                <w:color w:val="000000"/>
                <w:sz w:val="22"/>
              </w:rPr>
              <w:t xml:space="preserve"> endpoint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tích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tự</w:t>
            </w:r>
            <w:proofErr w:type="spellEnd"/>
            <w:r>
              <w:rPr>
                <w:color w:val="000000"/>
                <w:sz w:val="22"/>
              </w:rPr>
              <w:t xml:space="preserve"> do</w:t>
            </w:r>
          </w:p>
        </w:tc>
      </w:tr>
    </w:tbl>
    <w:p w14:paraId="6440E893" w14:textId="77777777" w:rsidR="00FF577F" w:rsidRDefault="00FF577F">
      <w:pPr>
        <w:spacing w:after="80"/>
      </w:pPr>
    </w:p>
    <w:p w14:paraId="2927335C" w14:textId="77777777" w:rsidR="00FF577F" w:rsidRDefault="00000000">
      <w:pPr>
        <w:spacing w:after="120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THẬT (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Playwright,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request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) —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>.</w:t>
      </w:r>
    </w:p>
    <w:p w14:paraId="5FEA0FBC" w14:textId="77777777" w:rsidR="00FF577F" w:rsidRDefault="00000000">
      <w:pPr>
        <w:pStyle w:val="Heading2"/>
      </w:pPr>
      <w:bookmarkStart w:id="27" w:name="_Toc239361396"/>
      <w:r>
        <w:rPr>
          <w:rFonts w:ascii="Times New Roman" w:hAnsi="Times New Roman"/>
          <w:color w:val="000000"/>
        </w:rPr>
        <w:t>8.1. Diabetes</w:t>
      </w:r>
      <w:bookmarkEnd w:id="27"/>
    </w:p>
    <w:p w14:paraId="316A8BCB" w14:textId="77777777" w:rsidR="00FF577F" w:rsidRDefault="00000000">
      <w:pPr>
        <w:spacing w:after="120"/>
      </w:pPr>
      <w:r>
        <w:rPr>
          <w:color w:val="000000"/>
        </w:rPr>
        <w:t xml:space="preserve">Form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, BMI, HbA1c,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huyết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POST /predict →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(No diabetes / Diabetes risk)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cậy</w:t>
      </w:r>
      <w:proofErr w:type="spellEnd"/>
      <w:r>
        <w:rPr>
          <w:color w:val="000000"/>
        </w:rPr>
        <w:t>.</w:t>
      </w:r>
    </w:p>
    <w:p w14:paraId="5F81C52F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53F738E9" wp14:editId="4E4F25D9">
            <wp:extent cx="5486400" cy="38576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web_ui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7F22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38. Giao </w:t>
      </w:r>
      <w:proofErr w:type="spellStart"/>
      <w:r>
        <w:rPr>
          <w:i/>
          <w:color w:val="000000"/>
          <w:sz w:val="22"/>
        </w:rPr>
        <w:t>diện</w:t>
      </w:r>
      <w:proofErr w:type="spellEnd"/>
      <w:r>
        <w:rPr>
          <w:i/>
          <w:color w:val="000000"/>
          <w:sz w:val="22"/>
        </w:rPr>
        <w:t xml:space="preserve"> Web Diabetes — </w:t>
      </w:r>
      <w:proofErr w:type="spellStart"/>
      <w:r>
        <w:rPr>
          <w:i/>
          <w:color w:val="000000"/>
          <w:sz w:val="22"/>
        </w:rPr>
        <w:t>kết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quả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dự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đoán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thật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từ</w:t>
      </w:r>
      <w:proofErr w:type="spellEnd"/>
      <w:r>
        <w:rPr>
          <w:i/>
          <w:color w:val="000000"/>
          <w:sz w:val="22"/>
        </w:rPr>
        <w:t xml:space="preserve"> API.</w:t>
      </w:r>
    </w:p>
    <w:p w14:paraId="2CF7F3C6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6BE28D" wp14:editId="3EDF2A91">
            <wp:extent cx="5486400" cy="1254838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mobile_ui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4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C427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lastRenderedPageBreak/>
        <w:t>Hình</w:t>
      </w:r>
      <w:proofErr w:type="spellEnd"/>
      <w:r>
        <w:rPr>
          <w:i/>
          <w:color w:val="000000"/>
          <w:sz w:val="22"/>
        </w:rPr>
        <w:t xml:space="preserve"> 39. Giao </w:t>
      </w:r>
      <w:proofErr w:type="spellStart"/>
      <w:r>
        <w:rPr>
          <w:i/>
          <w:color w:val="000000"/>
          <w:sz w:val="22"/>
        </w:rPr>
        <w:t>diện</w:t>
      </w:r>
      <w:proofErr w:type="spellEnd"/>
      <w:r>
        <w:rPr>
          <w:i/>
          <w:color w:val="000000"/>
          <w:sz w:val="22"/>
        </w:rPr>
        <w:t xml:space="preserve"> Mobile Diabetes (</w:t>
      </w:r>
      <w:proofErr w:type="spellStart"/>
      <w:r>
        <w:rPr>
          <w:i/>
          <w:color w:val="000000"/>
          <w:sz w:val="22"/>
        </w:rPr>
        <w:t>khung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điện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thoại</w:t>
      </w:r>
      <w:proofErr w:type="spellEnd"/>
      <w:r>
        <w:rPr>
          <w:i/>
          <w:color w:val="000000"/>
          <w:sz w:val="22"/>
        </w:rPr>
        <w:t xml:space="preserve">) — </w:t>
      </w:r>
      <w:proofErr w:type="spellStart"/>
      <w:r>
        <w:rPr>
          <w:i/>
          <w:color w:val="000000"/>
          <w:sz w:val="22"/>
        </w:rPr>
        <w:t>cùng</w:t>
      </w:r>
      <w:proofErr w:type="spellEnd"/>
      <w:r>
        <w:rPr>
          <w:i/>
          <w:color w:val="000000"/>
          <w:sz w:val="22"/>
        </w:rPr>
        <w:t xml:space="preserve"> API.</w:t>
      </w:r>
    </w:p>
    <w:p w14:paraId="7224E21C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1270D35F" wp14:editId="0D699D0F">
            <wp:extent cx="5486400" cy="111111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6_inferen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3320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40. </w:t>
      </w:r>
      <w:proofErr w:type="spellStart"/>
      <w:r>
        <w:rPr>
          <w:i/>
          <w:color w:val="000000"/>
          <w:sz w:val="22"/>
        </w:rPr>
        <w:t>Tải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lại</w:t>
      </w:r>
      <w:proofErr w:type="spellEnd"/>
      <w:r>
        <w:rPr>
          <w:i/>
          <w:color w:val="000000"/>
          <w:sz w:val="22"/>
        </w:rPr>
        <w:t xml:space="preserve"> pipeline </w:t>
      </w:r>
      <w:proofErr w:type="spellStart"/>
      <w:r>
        <w:rPr>
          <w:i/>
          <w:color w:val="000000"/>
          <w:sz w:val="22"/>
        </w:rPr>
        <w:t>đã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lưu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dự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đoán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thử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trên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một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bệnh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nhân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mới</w:t>
      </w:r>
      <w:proofErr w:type="spellEnd"/>
      <w:r>
        <w:rPr>
          <w:i/>
          <w:color w:val="000000"/>
          <w:sz w:val="22"/>
        </w:rPr>
        <w:t>.</w:t>
      </w:r>
    </w:p>
    <w:p w14:paraId="71CD1C47" w14:textId="77777777" w:rsidR="00FF577F" w:rsidRDefault="00000000">
      <w:pPr>
        <w:pStyle w:val="Heading2"/>
      </w:pPr>
      <w:bookmarkStart w:id="28" w:name="_Toc239361397"/>
      <w:r>
        <w:rPr>
          <w:rFonts w:ascii="Times New Roman" w:hAnsi="Times New Roman"/>
          <w:color w:val="000000"/>
        </w:rPr>
        <w:t>8.2. House Price</w:t>
      </w:r>
      <w:bookmarkEnd w:id="28"/>
    </w:p>
    <w:p w14:paraId="64C2BED6" w14:textId="77777777" w:rsidR="00FF577F" w:rsidRDefault="00000000">
      <w:pPr>
        <w:spacing w:after="120"/>
      </w:pPr>
      <w:r>
        <w:rPr>
          <w:color w:val="000000"/>
        </w:rPr>
        <w:t xml:space="preserve">Form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ngủ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tắm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/ban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POST /predict →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VNĐ).</w:t>
      </w:r>
    </w:p>
    <w:p w14:paraId="1E1FF914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27BB0F1C" wp14:editId="4E3F63A9">
            <wp:extent cx="5486400" cy="38576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price_web_ui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25DE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41. Giao </w:t>
      </w:r>
      <w:proofErr w:type="spellStart"/>
      <w:r>
        <w:rPr>
          <w:i/>
          <w:color w:val="000000"/>
          <w:sz w:val="22"/>
        </w:rPr>
        <w:t>diện</w:t>
      </w:r>
      <w:proofErr w:type="spellEnd"/>
      <w:r>
        <w:rPr>
          <w:i/>
          <w:color w:val="000000"/>
          <w:sz w:val="22"/>
        </w:rPr>
        <w:t xml:space="preserve"> Web House Price — </w:t>
      </w:r>
      <w:proofErr w:type="spellStart"/>
      <w:r>
        <w:rPr>
          <w:i/>
          <w:color w:val="000000"/>
          <w:sz w:val="22"/>
        </w:rPr>
        <w:t>kết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quả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dự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đoán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thật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từ</w:t>
      </w:r>
      <w:proofErr w:type="spellEnd"/>
      <w:r>
        <w:rPr>
          <w:i/>
          <w:color w:val="000000"/>
          <w:sz w:val="22"/>
        </w:rPr>
        <w:t xml:space="preserve"> API.</w:t>
      </w:r>
    </w:p>
    <w:p w14:paraId="4CF098EE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DF36F7" wp14:editId="3E4C8323">
            <wp:extent cx="5486400" cy="1567140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price_mobile_u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AFC9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lastRenderedPageBreak/>
        <w:t>Hình</w:t>
      </w:r>
      <w:proofErr w:type="spellEnd"/>
      <w:r>
        <w:rPr>
          <w:i/>
          <w:color w:val="000000"/>
          <w:sz w:val="22"/>
        </w:rPr>
        <w:t xml:space="preserve"> 42. Giao </w:t>
      </w:r>
      <w:proofErr w:type="spellStart"/>
      <w:r>
        <w:rPr>
          <w:i/>
          <w:color w:val="000000"/>
          <w:sz w:val="22"/>
        </w:rPr>
        <w:t>diện</w:t>
      </w:r>
      <w:proofErr w:type="spellEnd"/>
      <w:r>
        <w:rPr>
          <w:i/>
          <w:color w:val="000000"/>
          <w:sz w:val="22"/>
        </w:rPr>
        <w:t xml:space="preserve"> Mobile House Price (</w:t>
      </w:r>
      <w:proofErr w:type="spellStart"/>
      <w:r>
        <w:rPr>
          <w:i/>
          <w:color w:val="000000"/>
          <w:sz w:val="22"/>
        </w:rPr>
        <w:t>khung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điện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thoại</w:t>
      </w:r>
      <w:proofErr w:type="spellEnd"/>
      <w:r>
        <w:rPr>
          <w:i/>
          <w:color w:val="000000"/>
          <w:sz w:val="22"/>
        </w:rPr>
        <w:t xml:space="preserve">) — </w:t>
      </w:r>
      <w:proofErr w:type="spellStart"/>
      <w:r>
        <w:rPr>
          <w:i/>
          <w:color w:val="000000"/>
          <w:sz w:val="22"/>
        </w:rPr>
        <w:t>cùng</w:t>
      </w:r>
      <w:proofErr w:type="spellEnd"/>
      <w:r>
        <w:rPr>
          <w:i/>
          <w:color w:val="000000"/>
          <w:sz w:val="22"/>
        </w:rPr>
        <w:t xml:space="preserve"> API.</w:t>
      </w:r>
    </w:p>
    <w:p w14:paraId="1E8F9D3F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184FB4A7" wp14:editId="44D22377">
            <wp:extent cx="5486400" cy="88520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6_inferenc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2A98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43. </w:t>
      </w:r>
      <w:proofErr w:type="spellStart"/>
      <w:r>
        <w:rPr>
          <w:i/>
          <w:color w:val="000000"/>
          <w:sz w:val="22"/>
        </w:rPr>
        <w:t>Tải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lại</w:t>
      </w:r>
      <w:proofErr w:type="spellEnd"/>
      <w:r>
        <w:rPr>
          <w:i/>
          <w:color w:val="000000"/>
          <w:sz w:val="22"/>
        </w:rPr>
        <w:t xml:space="preserve"> pipeline </w:t>
      </w:r>
      <w:proofErr w:type="spellStart"/>
      <w:r>
        <w:rPr>
          <w:i/>
          <w:color w:val="000000"/>
          <w:sz w:val="22"/>
        </w:rPr>
        <w:t>đã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lưu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dự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đoán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thử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giá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một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căn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nhà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mới</w:t>
      </w:r>
      <w:proofErr w:type="spellEnd"/>
      <w:r>
        <w:rPr>
          <w:i/>
          <w:color w:val="000000"/>
          <w:sz w:val="22"/>
        </w:rPr>
        <w:t>.</w:t>
      </w:r>
    </w:p>
    <w:p w14:paraId="63BEBF3D" w14:textId="77777777" w:rsidR="00FF577F" w:rsidRDefault="00000000">
      <w:pPr>
        <w:pStyle w:val="Heading2"/>
      </w:pPr>
      <w:bookmarkStart w:id="29" w:name="_Toc239361398"/>
      <w:r>
        <w:rPr>
          <w:rFonts w:ascii="Times New Roman" w:hAnsi="Times New Roman"/>
          <w:color w:val="000000"/>
        </w:rPr>
        <w:t>8.3. E-commerce</w:t>
      </w:r>
      <w:bookmarkEnd w:id="29"/>
    </w:p>
    <w:p w14:paraId="27BB85F1" w14:textId="77777777" w:rsidR="00FF577F" w:rsidRDefault="00000000">
      <w:pPr>
        <w:spacing w:after="120"/>
      </w:pPr>
      <w:r>
        <w:rPr>
          <w:color w:val="000000"/>
        </w:rPr>
        <w:t xml:space="preserve">Hai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: (1) form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, rating,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cực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POST /predict,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SVM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; (2) ô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do →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POST /</w:t>
      </w:r>
      <w:proofErr w:type="spellStart"/>
      <w:r>
        <w:rPr>
          <w:color w:val="000000"/>
        </w:rPr>
        <w:t>analyze_text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TF-IDF + Logistic Regression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>.</w:t>
      </w:r>
    </w:p>
    <w:p w14:paraId="600E2EEA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4CA759EE" wp14:editId="4B31E729">
            <wp:extent cx="5486400" cy="50234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merce_web_u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A1F9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44. Giao </w:t>
      </w:r>
      <w:proofErr w:type="spellStart"/>
      <w:r>
        <w:rPr>
          <w:i/>
          <w:color w:val="000000"/>
          <w:sz w:val="22"/>
        </w:rPr>
        <w:t>diện</w:t>
      </w:r>
      <w:proofErr w:type="spellEnd"/>
      <w:r>
        <w:rPr>
          <w:i/>
          <w:color w:val="000000"/>
          <w:sz w:val="22"/>
        </w:rPr>
        <w:t xml:space="preserve"> Web E-commerce — </w:t>
      </w:r>
      <w:proofErr w:type="spellStart"/>
      <w:r>
        <w:rPr>
          <w:i/>
          <w:color w:val="000000"/>
          <w:sz w:val="22"/>
        </w:rPr>
        <w:t>kết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quả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dự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đoán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thật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từ</w:t>
      </w:r>
      <w:proofErr w:type="spellEnd"/>
      <w:r>
        <w:rPr>
          <w:i/>
          <w:color w:val="000000"/>
          <w:sz w:val="22"/>
        </w:rPr>
        <w:t xml:space="preserve"> API.</w:t>
      </w:r>
    </w:p>
    <w:p w14:paraId="4D949490" w14:textId="77777777" w:rsidR="00FF577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7DF8B8" wp14:editId="7FBB891A">
            <wp:extent cx="5486400" cy="1804884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merce_mobile_ui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409D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lastRenderedPageBreak/>
        <w:t>Hình</w:t>
      </w:r>
      <w:proofErr w:type="spellEnd"/>
      <w:r>
        <w:rPr>
          <w:i/>
          <w:color w:val="000000"/>
          <w:sz w:val="22"/>
        </w:rPr>
        <w:t xml:space="preserve"> 45. Giao </w:t>
      </w:r>
      <w:proofErr w:type="spellStart"/>
      <w:r>
        <w:rPr>
          <w:i/>
          <w:color w:val="000000"/>
          <w:sz w:val="22"/>
        </w:rPr>
        <w:t>diện</w:t>
      </w:r>
      <w:proofErr w:type="spellEnd"/>
      <w:r>
        <w:rPr>
          <w:i/>
          <w:color w:val="000000"/>
          <w:sz w:val="22"/>
        </w:rPr>
        <w:t xml:space="preserve"> Mobile E-commerce (</w:t>
      </w:r>
      <w:proofErr w:type="spellStart"/>
      <w:r>
        <w:rPr>
          <w:i/>
          <w:color w:val="000000"/>
          <w:sz w:val="22"/>
        </w:rPr>
        <w:t>khung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điện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thoại</w:t>
      </w:r>
      <w:proofErr w:type="spellEnd"/>
      <w:r>
        <w:rPr>
          <w:i/>
          <w:color w:val="000000"/>
          <w:sz w:val="22"/>
        </w:rPr>
        <w:t xml:space="preserve">) — </w:t>
      </w:r>
      <w:proofErr w:type="spellStart"/>
      <w:r>
        <w:rPr>
          <w:i/>
          <w:color w:val="000000"/>
          <w:sz w:val="22"/>
        </w:rPr>
        <w:t>cùng</w:t>
      </w:r>
      <w:proofErr w:type="spellEnd"/>
      <w:r>
        <w:rPr>
          <w:i/>
          <w:color w:val="000000"/>
          <w:sz w:val="22"/>
        </w:rPr>
        <w:t xml:space="preserve"> API.</w:t>
      </w:r>
    </w:p>
    <w:p w14:paraId="1BFF9AE2" w14:textId="77777777" w:rsidR="00FF577F" w:rsidRDefault="00000000">
      <w:pPr>
        <w:jc w:val="center"/>
      </w:pPr>
      <w:r>
        <w:rPr>
          <w:noProof/>
        </w:rPr>
        <w:drawing>
          <wp:inline distT="0" distB="0" distL="0" distR="0" wp14:anchorId="5887979D" wp14:editId="64D054E6">
            <wp:extent cx="5486400" cy="128169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6_inferenc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8D65" w14:textId="77777777" w:rsidR="00FF577F" w:rsidRDefault="00000000">
      <w:pPr>
        <w:spacing w:after="280"/>
        <w:jc w:val="center"/>
      </w:pPr>
      <w:proofErr w:type="spellStart"/>
      <w:r>
        <w:rPr>
          <w:i/>
          <w:color w:val="000000"/>
          <w:sz w:val="22"/>
        </w:rPr>
        <w:t>Hình</w:t>
      </w:r>
      <w:proofErr w:type="spellEnd"/>
      <w:r>
        <w:rPr>
          <w:i/>
          <w:color w:val="000000"/>
          <w:sz w:val="22"/>
        </w:rPr>
        <w:t xml:space="preserve"> 46. </w:t>
      </w:r>
      <w:proofErr w:type="spellStart"/>
      <w:r>
        <w:rPr>
          <w:i/>
          <w:color w:val="000000"/>
          <w:sz w:val="22"/>
        </w:rPr>
        <w:t>Tải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lại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hai</w:t>
      </w:r>
      <w:proofErr w:type="spellEnd"/>
      <w:r>
        <w:rPr>
          <w:i/>
          <w:color w:val="000000"/>
          <w:sz w:val="22"/>
        </w:rPr>
        <w:t xml:space="preserve"> pipeline </w:t>
      </w:r>
      <w:proofErr w:type="spellStart"/>
      <w:r>
        <w:rPr>
          <w:i/>
          <w:color w:val="000000"/>
          <w:sz w:val="22"/>
        </w:rPr>
        <w:t>đã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lưu</w:t>
      </w:r>
      <w:proofErr w:type="spellEnd"/>
      <w:r>
        <w:rPr>
          <w:i/>
          <w:color w:val="000000"/>
          <w:sz w:val="22"/>
        </w:rPr>
        <w:t xml:space="preserve"> (</w:t>
      </w:r>
      <w:proofErr w:type="spellStart"/>
      <w:r>
        <w:rPr>
          <w:i/>
          <w:color w:val="000000"/>
          <w:sz w:val="22"/>
        </w:rPr>
        <w:t>dạng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bảng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văn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bản</w:t>
      </w:r>
      <w:proofErr w:type="spellEnd"/>
      <w:r>
        <w:rPr>
          <w:i/>
          <w:color w:val="000000"/>
          <w:sz w:val="22"/>
        </w:rPr>
        <w:t xml:space="preserve">) </w:t>
      </w:r>
      <w:proofErr w:type="spellStart"/>
      <w:r>
        <w:rPr>
          <w:i/>
          <w:color w:val="000000"/>
          <w:sz w:val="22"/>
        </w:rPr>
        <w:t>và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dự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đoán</w:t>
      </w:r>
      <w:proofErr w:type="spellEnd"/>
      <w:r>
        <w:rPr>
          <w:i/>
          <w:color w:val="000000"/>
          <w:sz w:val="22"/>
        </w:rPr>
        <w:t xml:space="preserve"> </w:t>
      </w:r>
      <w:proofErr w:type="spellStart"/>
      <w:r>
        <w:rPr>
          <w:i/>
          <w:color w:val="000000"/>
          <w:sz w:val="22"/>
        </w:rPr>
        <w:t>thử</w:t>
      </w:r>
      <w:proofErr w:type="spellEnd"/>
      <w:r>
        <w:rPr>
          <w:i/>
          <w:color w:val="000000"/>
          <w:sz w:val="22"/>
        </w:rPr>
        <w:t>.</w:t>
      </w:r>
    </w:p>
    <w:p w14:paraId="7C6E257E" w14:textId="77777777" w:rsidR="00FF577F" w:rsidRDefault="00000000">
      <w:r>
        <w:br w:type="page"/>
      </w:r>
    </w:p>
    <w:p w14:paraId="28A14FC1" w14:textId="77777777" w:rsidR="00FF577F" w:rsidRDefault="00000000">
      <w:pPr>
        <w:pStyle w:val="Heading1"/>
      </w:pPr>
      <w:bookmarkStart w:id="30" w:name="_Toc239361399"/>
      <w:r>
        <w:rPr>
          <w:rFonts w:ascii="Times New Roman" w:hAnsi="Times New Roman"/>
          <w:color w:val="000000"/>
        </w:rPr>
        <w:lastRenderedPageBreak/>
        <w:t>9. TH</w:t>
      </w:r>
      <w:r>
        <w:rPr>
          <w:rFonts w:ascii="Times New Roman" w:hAnsi="Times New Roman"/>
          <w:color w:val="000000"/>
        </w:rPr>
        <w:t>Ả</w:t>
      </w:r>
      <w:r>
        <w:rPr>
          <w:rFonts w:ascii="Times New Roman" w:hAnsi="Times New Roman"/>
          <w:color w:val="000000"/>
        </w:rPr>
        <w:t>O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</w:t>
      </w:r>
      <w:bookmarkEnd w:id="30"/>
    </w:p>
    <w:p w14:paraId="4F7D780D" w14:textId="77777777" w:rsidR="00FF577F" w:rsidRDefault="00000000">
      <w:pPr>
        <w:spacing w:after="120"/>
      </w:pP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15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E-commerce,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>.</w:t>
      </w:r>
    </w:p>
    <w:p w14:paraId="1B737BDE" w14:textId="77777777" w:rsidR="00FF577F" w:rsidRDefault="00000000">
      <w:pPr>
        <w:pStyle w:val="Heading2"/>
      </w:pPr>
      <w:bookmarkStart w:id="31" w:name="_Toc239361400"/>
      <w:r>
        <w:rPr>
          <w:rFonts w:ascii="Times New Roman" w:hAnsi="Times New Roman"/>
          <w:color w:val="000000"/>
        </w:rPr>
        <w:t>9.1. Diabetes</w:t>
      </w:r>
      <w:bookmarkEnd w:id="31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F577F" w14:paraId="2A64217A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863B1C4" w14:textId="77777777" w:rsidR="00FF577F" w:rsidRDefault="00000000">
            <w:proofErr w:type="spellStart"/>
            <w:r>
              <w:rPr>
                <w:color w:val="000000"/>
                <w:sz w:val="22"/>
              </w:rPr>
              <w:t>Câu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hỏi</w:t>
            </w:r>
            <w:proofErr w:type="spellEnd"/>
          </w:p>
        </w:tc>
        <w:tc>
          <w:tcPr>
            <w:tcW w:w="4702" w:type="dxa"/>
          </w:tcPr>
          <w:p w14:paraId="63A775EE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lời</w:t>
            </w:r>
            <w:proofErr w:type="spellEnd"/>
          </w:p>
        </w:tc>
      </w:tr>
      <w:tr w:rsidR="00FF577F" w14:paraId="20D24A59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E64FC04" w14:textId="77777777" w:rsidR="00FF577F" w:rsidRDefault="00000000">
            <w:r>
              <w:rPr>
                <w:color w:val="000000"/>
                <w:sz w:val="22"/>
              </w:rPr>
              <w:t xml:space="preserve">1. </w:t>
            </w: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observation </w:t>
            </w:r>
            <w:proofErr w:type="spellStart"/>
            <w:r>
              <w:rPr>
                <w:color w:val="000000"/>
                <w:sz w:val="22"/>
              </w:rPr>
              <w:t>đại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diện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325163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bệnh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nhân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với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khẩu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học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lâm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sàng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đường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776156D7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E7AF04E" w14:textId="77777777" w:rsidR="00FF577F" w:rsidRDefault="00000000">
            <w:r>
              <w:rPr>
                <w:color w:val="000000"/>
                <w:sz w:val="22"/>
              </w:rPr>
              <w:t xml:space="preserve">2.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0D61AE1D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CSV 100.000 </w:t>
            </w:r>
            <w:proofErr w:type="spellStart"/>
            <w:r>
              <w:rPr>
                <w:color w:val="000000"/>
                <w:sz w:val="22"/>
              </w:rPr>
              <w:t>dòng</w:t>
            </w:r>
            <w:proofErr w:type="spellEnd"/>
            <w:r>
              <w:rPr>
                <w:color w:val="000000"/>
                <w:sz w:val="22"/>
              </w:rPr>
              <w:t xml:space="preserve"> × 9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: 6 </w:t>
            </w:r>
            <w:proofErr w:type="spellStart"/>
            <w:r>
              <w:rPr>
                <w:color w:val="000000"/>
                <w:sz w:val="22"/>
              </w:rPr>
              <w:t>biến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, 2 </w:t>
            </w:r>
            <w:proofErr w:type="spellStart"/>
            <w:r>
              <w:rPr>
                <w:color w:val="000000"/>
                <w:sz w:val="22"/>
              </w:rPr>
              <w:t>biến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 xml:space="preserve"> (gender, </w:t>
            </w:r>
            <w:proofErr w:type="spellStart"/>
            <w:r>
              <w:rPr>
                <w:color w:val="000000"/>
                <w:sz w:val="22"/>
              </w:rPr>
              <w:t>smoking_history</w:t>
            </w:r>
            <w:proofErr w:type="spellEnd"/>
            <w:r>
              <w:rPr>
                <w:color w:val="000000"/>
                <w:sz w:val="22"/>
              </w:rPr>
              <w:t xml:space="preserve">), 1 </w:t>
            </w:r>
            <w:proofErr w:type="spellStart"/>
            <w:r>
              <w:rPr>
                <w:color w:val="000000"/>
                <w:sz w:val="22"/>
              </w:rPr>
              <w:t>mục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tiêu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47FDF61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C4D5ACF" w14:textId="77777777" w:rsidR="00FF577F" w:rsidRDefault="00000000">
            <w:r>
              <w:rPr>
                <w:color w:val="000000"/>
                <w:sz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cuối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EA195D5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Ma </w:t>
            </w:r>
            <w:proofErr w:type="spellStart"/>
            <w:r>
              <w:rPr>
                <w:color w:val="000000"/>
                <w:sz w:val="22"/>
              </w:rPr>
              <w:t>trận</w:t>
            </w:r>
            <w:proofErr w:type="spellEnd"/>
            <w:r>
              <w:rPr>
                <w:color w:val="000000"/>
                <w:sz w:val="22"/>
              </w:rPr>
              <w:t xml:space="preserve"> float64 (N, 15) </w:t>
            </w:r>
            <w:proofErr w:type="spellStart"/>
            <w:r>
              <w:rPr>
                <w:color w:val="000000"/>
                <w:sz w:val="22"/>
              </w:rPr>
              <w:t>sau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StandardScaler</w:t>
            </w:r>
            <w:proofErr w:type="spellEnd"/>
            <w:r>
              <w:rPr>
                <w:color w:val="000000"/>
                <w:sz w:val="22"/>
              </w:rPr>
              <w:t xml:space="preserve"> (6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) + </w:t>
            </w:r>
            <w:proofErr w:type="spellStart"/>
            <w:r>
              <w:rPr>
                <w:color w:val="000000"/>
                <w:sz w:val="22"/>
              </w:rPr>
              <w:t>OneHotEncoder</w:t>
            </w:r>
            <w:proofErr w:type="spellEnd"/>
            <w:r>
              <w:rPr>
                <w:color w:val="000000"/>
                <w:sz w:val="22"/>
              </w:rPr>
              <w:t xml:space="preserve"> (2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>).</w:t>
            </w:r>
          </w:p>
        </w:tc>
      </w:tr>
      <w:tr w:rsidR="00FF577F" w14:paraId="239F4FB9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4D728AC" w14:textId="77777777" w:rsidR="00FF577F" w:rsidRDefault="00000000">
            <w:r>
              <w:rPr>
                <w:color w:val="000000"/>
                <w:sz w:val="22"/>
              </w:rPr>
              <w:t xml:space="preserve">4. Các </w:t>
            </w:r>
            <w:proofErr w:type="spellStart"/>
            <w:r>
              <w:rPr>
                <w:color w:val="000000"/>
                <w:sz w:val="22"/>
              </w:rPr>
              <w:t>chiều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của</w:t>
            </w:r>
            <w:proofErr w:type="spellEnd"/>
            <w:r>
              <w:rPr>
                <w:color w:val="000000"/>
                <w:sz w:val="22"/>
              </w:rPr>
              <w:t xml:space="preserve"> ma </w:t>
            </w:r>
            <w:proofErr w:type="spellStart"/>
            <w:r>
              <w:rPr>
                <w:color w:val="000000"/>
                <w:sz w:val="22"/>
              </w:rPr>
              <w:t>trận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ý </w:t>
            </w:r>
            <w:proofErr w:type="spellStart"/>
            <w:r>
              <w:rPr>
                <w:color w:val="000000"/>
                <w:sz w:val="22"/>
              </w:rPr>
              <w:t>nghĩa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7D403788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N=96.137 </w:t>
            </w:r>
            <w:proofErr w:type="spellStart"/>
            <w:r>
              <w:rPr>
                <w:color w:val="000000"/>
                <w:sz w:val="22"/>
              </w:rPr>
              <w:t>bệnh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sạch</w:t>
            </w:r>
            <w:proofErr w:type="spellEnd"/>
            <w:r>
              <w:rPr>
                <w:color w:val="000000"/>
                <w:sz w:val="22"/>
              </w:rPr>
              <w:t xml:space="preserve">; d=15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 xml:space="preserve"> (8 </w:t>
            </w:r>
            <w:proofErr w:type="spellStart"/>
            <w:r>
              <w:rPr>
                <w:color w:val="000000"/>
                <w:sz w:val="22"/>
              </w:rPr>
              <w:t>gốc</w:t>
            </w:r>
            <w:proofErr w:type="spellEnd"/>
            <w:r>
              <w:rPr>
                <w:color w:val="000000"/>
                <w:sz w:val="22"/>
              </w:rPr>
              <w:t xml:space="preserve">, gender/smoking </w:t>
            </w:r>
            <w:proofErr w:type="spellStart"/>
            <w:r>
              <w:rPr>
                <w:color w:val="000000"/>
                <w:sz w:val="22"/>
              </w:rPr>
              <w:t>mở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rộng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thành</w:t>
            </w:r>
            <w:proofErr w:type="spellEnd"/>
            <w:r>
              <w:rPr>
                <w:color w:val="000000"/>
                <w:sz w:val="22"/>
              </w:rPr>
              <w:t xml:space="preserve"> 9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>).</w:t>
            </w:r>
          </w:p>
        </w:tc>
      </w:tr>
      <w:tr w:rsidR="00FF577F" w14:paraId="643871A9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1C234AA" w14:textId="77777777" w:rsidR="00FF577F" w:rsidRDefault="00000000">
            <w:r>
              <w:rPr>
                <w:color w:val="000000"/>
                <w:sz w:val="22"/>
              </w:rPr>
              <w:t xml:space="preserve">5.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cần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026B2A0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gender (3 </w:t>
            </w:r>
            <w:proofErr w:type="spellStart"/>
            <w:r>
              <w:rPr>
                <w:color w:val="000000"/>
                <w:sz w:val="22"/>
              </w:rPr>
              <w:t>nhóm</w:t>
            </w:r>
            <w:proofErr w:type="spellEnd"/>
            <w:r>
              <w:rPr>
                <w:color w:val="000000"/>
                <w:sz w:val="22"/>
              </w:rPr>
              <w:t xml:space="preserve">), </w:t>
            </w:r>
            <w:proofErr w:type="spellStart"/>
            <w:r>
              <w:rPr>
                <w:color w:val="000000"/>
                <w:sz w:val="22"/>
              </w:rPr>
              <w:t>smoking_history</w:t>
            </w:r>
            <w:proofErr w:type="spellEnd"/>
            <w:r>
              <w:rPr>
                <w:color w:val="000000"/>
                <w:sz w:val="22"/>
              </w:rPr>
              <w:t xml:space="preserve"> (6 </w:t>
            </w:r>
            <w:proofErr w:type="spellStart"/>
            <w:r>
              <w:rPr>
                <w:color w:val="000000"/>
                <w:sz w:val="22"/>
              </w:rPr>
              <w:t>nhóm</w:t>
            </w:r>
            <w:proofErr w:type="spellEnd"/>
            <w:r>
              <w:rPr>
                <w:color w:val="000000"/>
                <w:sz w:val="22"/>
              </w:rPr>
              <w:t>) — One-Hot Encoding.</w:t>
            </w:r>
          </w:p>
        </w:tc>
      </w:tr>
      <w:tr w:rsidR="00FF577F" w14:paraId="2895741E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46D4ACB" w14:textId="77777777" w:rsidR="00FF577F" w:rsidRDefault="00000000">
            <w:r>
              <w:rPr>
                <w:color w:val="000000"/>
                <w:sz w:val="22"/>
              </w:rPr>
              <w:t xml:space="preserve">6.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cần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chuẩn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4FDB3BE4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age, </w:t>
            </w:r>
            <w:proofErr w:type="spellStart"/>
            <w:r>
              <w:rPr>
                <w:color w:val="000000"/>
                <w:sz w:val="22"/>
              </w:rPr>
              <w:t>bmi</w:t>
            </w:r>
            <w:proofErr w:type="spellEnd"/>
            <w:r>
              <w:rPr>
                <w:color w:val="000000"/>
                <w:sz w:val="22"/>
              </w:rPr>
              <w:t xml:space="preserve">, HbA1c_level, </w:t>
            </w:r>
            <w:proofErr w:type="spellStart"/>
            <w:r>
              <w:rPr>
                <w:color w:val="000000"/>
                <w:sz w:val="22"/>
              </w:rPr>
              <w:t>blood_glucose_level</w:t>
            </w:r>
            <w:proofErr w:type="spellEnd"/>
            <w:r>
              <w:rPr>
                <w:color w:val="000000"/>
                <w:sz w:val="22"/>
              </w:rPr>
              <w:t xml:space="preserve">, hypertension, </w:t>
            </w:r>
            <w:proofErr w:type="spellStart"/>
            <w:r>
              <w:rPr>
                <w:color w:val="000000"/>
                <w:sz w:val="22"/>
              </w:rPr>
              <w:t>heart_disease</w:t>
            </w:r>
            <w:proofErr w:type="spellEnd"/>
            <w:r>
              <w:rPr>
                <w:color w:val="000000"/>
                <w:sz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</w:rPr>
              <w:t>StandardScaler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5130F728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8947805" w14:textId="77777777" w:rsidR="00FF577F" w:rsidRDefault="00000000">
            <w:r>
              <w:rPr>
                <w:color w:val="000000"/>
                <w:sz w:val="22"/>
              </w:rPr>
              <w:t xml:space="preserve">7. Thông tin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42CD187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Nhãn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gốc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của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biến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thay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bằng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);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tuyệt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đối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của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biến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thay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bằng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chuẩn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).</w:t>
            </w:r>
          </w:p>
        </w:tc>
      </w:tr>
      <w:tr w:rsidR="00FF577F" w14:paraId="4EB9C4DF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E869684" w14:textId="77777777" w:rsidR="00FF577F" w:rsidRDefault="00000000">
            <w:r>
              <w:rPr>
                <w:color w:val="000000"/>
                <w:sz w:val="22"/>
              </w:rPr>
              <w:t xml:space="preserve">8. Thông tin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được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lại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C492FC0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Toàn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thông</w:t>
            </w:r>
            <w:proofErr w:type="spellEnd"/>
            <w:r>
              <w:rPr>
                <w:color w:val="000000"/>
                <w:sz w:val="22"/>
              </w:rPr>
              <w:t xml:space="preserve"> tin </w:t>
            </w:r>
            <w:proofErr w:type="spellStart"/>
            <w:r>
              <w:rPr>
                <w:color w:val="000000"/>
                <w:sz w:val="22"/>
              </w:rPr>
              <w:t>lâm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sàng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dưới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dạng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chuẩn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mã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4CCB8BE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7C27D0C" w14:textId="77777777" w:rsidR="00FF577F" w:rsidRDefault="00000000">
            <w:r>
              <w:rPr>
                <w:color w:val="000000"/>
                <w:sz w:val="22"/>
              </w:rPr>
              <w:t xml:space="preserve">9. </w:t>
            </w:r>
            <w:proofErr w:type="spellStart"/>
            <w:r>
              <w:rPr>
                <w:color w:val="000000"/>
                <w:sz w:val="22"/>
              </w:rPr>
              <w:t>Bước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thể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gây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rò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0B440DA1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Fit Scaler/Encoder </w:t>
            </w:r>
            <w:proofErr w:type="spellStart"/>
            <w:r>
              <w:rPr>
                <w:color w:val="000000"/>
                <w:sz w:val="22"/>
              </w:rPr>
              <w:t>trên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toàn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trước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chia </w:t>
            </w:r>
            <w:proofErr w:type="spellStart"/>
            <w:r>
              <w:rPr>
                <w:color w:val="000000"/>
                <w:sz w:val="22"/>
              </w:rPr>
              <w:t>tập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hoặc</w:t>
            </w:r>
            <w:proofErr w:type="spellEnd"/>
            <w:r>
              <w:rPr>
                <w:color w:val="000000"/>
                <w:sz w:val="22"/>
              </w:rPr>
              <w:t xml:space="preserve"> fit </w:t>
            </w:r>
            <w:proofErr w:type="spellStart"/>
            <w:r>
              <w:rPr>
                <w:color w:val="000000"/>
                <w:sz w:val="22"/>
              </w:rPr>
              <w:t>lại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triển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khai</w:t>
            </w:r>
            <w:proofErr w:type="spellEnd"/>
            <w:r>
              <w:rPr>
                <w:color w:val="000000"/>
                <w:sz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</w:rPr>
              <w:t>cả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hai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được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71B09195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7C37337" w14:textId="77777777" w:rsidR="00FF577F" w:rsidRDefault="00000000">
            <w:r>
              <w:rPr>
                <w:color w:val="000000"/>
                <w:sz w:val="22"/>
              </w:rPr>
              <w:t xml:space="preserve">10.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tốt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027CB56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Decision Tree (ROC-AUC=0,9745 </w:t>
            </w:r>
            <w:proofErr w:type="spellStart"/>
            <w:r>
              <w:rPr>
                <w:color w:val="000000"/>
                <w:sz w:val="22"/>
              </w:rPr>
              <w:t>trên</w:t>
            </w:r>
            <w:proofErr w:type="spellEnd"/>
            <w:r>
              <w:rPr>
                <w:color w:val="000000"/>
                <w:sz w:val="22"/>
              </w:rPr>
              <w:t xml:space="preserve"> Validation, </w:t>
            </w:r>
            <w:proofErr w:type="spellStart"/>
            <w:r>
              <w:rPr>
                <w:color w:val="000000"/>
                <w:sz w:val="22"/>
              </w:rPr>
              <w:t>sát</w:t>
            </w:r>
            <w:proofErr w:type="spellEnd"/>
            <w:r>
              <w:rPr>
                <w:color w:val="000000"/>
                <w:sz w:val="22"/>
              </w:rPr>
              <w:t xml:space="preserve"> Random Forest 0,9744).</w:t>
            </w:r>
          </w:p>
        </w:tc>
      </w:tr>
      <w:tr w:rsidR="00FF577F" w14:paraId="636FDA13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DCDFE30" w14:textId="77777777" w:rsidR="00FF577F" w:rsidRDefault="00000000">
            <w:r>
              <w:rPr>
                <w:color w:val="000000"/>
                <w:sz w:val="22"/>
              </w:rPr>
              <w:t xml:space="preserve">11. </w:t>
            </w:r>
            <w:proofErr w:type="spellStart"/>
            <w:r>
              <w:rPr>
                <w:color w:val="000000"/>
                <w:sz w:val="22"/>
              </w:rPr>
              <w:t>Vì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chọn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đó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029D3110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ROC-AUC </w:t>
            </w:r>
            <w:proofErr w:type="spellStart"/>
            <w:r>
              <w:rPr>
                <w:color w:val="000000"/>
                <w:sz w:val="22"/>
              </w:rPr>
              <w:t>cao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huấn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luyện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nhanh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hơn</w:t>
            </w:r>
            <w:proofErr w:type="spellEnd"/>
            <w:r>
              <w:rPr>
                <w:color w:val="000000"/>
                <w:sz w:val="22"/>
              </w:rPr>
              <w:t xml:space="preserve"> Random Forest (0,21s so </w:t>
            </w:r>
            <w:proofErr w:type="spellStart"/>
            <w:r>
              <w:rPr>
                <w:color w:val="000000"/>
                <w:sz w:val="22"/>
              </w:rPr>
              <w:t>với</w:t>
            </w:r>
            <w:proofErr w:type="spellEnd"/>
            <w:r>
              <w:rPr>
                <w:color w:val="000000"/>
                <w:sz w:val="22"/>
              </w:rPr>
              <w:t xml:space="preserve"> 4,19s) </w:t>
            </w:r>
            <w:proofErr w:type="spellStart"/>
            <w:r>
              <w:rPr>
                <w:color w:val="000000"/>
                <w:sz w:val="22"/>
              </w:rPr>
              <w:t>mà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giảm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năng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641FF24A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50DEBA3" w14:textId="77777777" w:rsidR="00FF577F" w:rsidRDefault="00000000">
            <w:r>
              <w:rPr>
                <w:color w:val="000000"/>
                <w:sz w:val="22"/>
              </w:rPr>
              <w:t xml:space="preserve">12. </w:t>
            </w:r>
            <w:proofErr w:type="spellStart"/>
            <w:r>
              <w:rPr>
                <w:color w:val="000000"/>
                <w:sz w:val="22"/>
              </w:rPr>
              <w:t>Độ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quan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trọng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1215A9C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F1-score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 xml:space="preserve"> ROC-AUC — do </w:t>
            </w:r>
            <w:proofErr w:type="spellStart"/>
            <w:r>
              <w:rPr>
                <w:color w:val="000000"/>
                <w:sz w:val="22"/>
              </w:rPr>
              <w:t>mất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bằng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lớp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nặng</w:t>
            </w:r>
            <w:proofErr w:type="spellEnd"/>
            <w:r>
              <w:rPr>
                <w:color w:val="000000"/>
                <w:sz w:val="22"/>
              </w:rPr>
              <w:t xml:space="preserve"> (91%/9%).</w:t>
            </w:r>
          </w:p>
        </w:tc>
      </w:tr>
      <w:tr w:rsidR="00FF577F" w14:paraId="7DFA9293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89EF266" w14:textId="77777777" w:rsidR="00FF577F" w:rsidRDefault="00000000">
            <w:r>
              <w:rPr>
                <w:color w:val="000000"/>
                <w:sz w:val="22"/>
              </w:rPr>
              <w:t xml:space="preserve">13.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lưu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44C6140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Đóng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gói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ColumnTransformer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trong</w:t>
            </w:r>
            <w:proofErr w:type="spellEnd"/>
            <w:r>
              <w:rPr>
                <w:color w:val="000000"/>
                <w:sz w:val="22"/>
              </w:rPr>
              <w:t xml:space="preserve"> 1 </w:t>
            </w:r>
            <w:proofErr w:type="spellStart"/>
            <w:proofErr w:type="gramStart"/>
            <w:r>
              <w:rPr>
                <w:color w:val="000000"/>
                <w:sz w:val="22"/>
              </w:rPr>
              <w:t>sklearn.Pipeline</w:t>
            </w:r>
            <w:proofErr w:type="spellEnd"/>
            <w:proofErr w:type="gram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lưu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joblib</w:t>
            </w:r>
            <w:proofErr w:type="spellEnd"/>
            <w:r>
              <w:rPr>
                <w:color w:val="000000"/>
                <w:sz w:val="22"/>
              </w:rPr>
              <w:t xml:space="preserve"> + </w:t>
            </w:r>
            <w:proofErr w:type="spellStart"/>
            <w:proofErr w:type="gramStart"/>
            <w:r>
              <w:rPr>
                <w:color w:val="000000"/>
                <w:sz w:val="22"/>
              </w:rPr>
              <w:t>meta.json</w:t>
            </w:r>
            <w:proofErr w:type="spellEnd"/>
            <w:proofErr w:type="gram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7204E4B5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0D6094A" w14:textId="77777777" w:rsidR="00FF577F" w:rsidRDefault="00000000">
            <w:r>
              <w:rPr>
                <w:color w:val="000000"/>
                <w:sz w:val="22"/>
              </w:rPr>
              <w:t xml:space="preserve">14. Web service </w:t>
            </w:r>
            <w:proofErr w:type="spellStart"/>
            <w:r>
              <w:rPr>
                <w:color w:val="000000"/>
                <w:sz w:val="22"/>
              </w:rPr>
              <w:t>dùng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lưu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7E2F2755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FastAPI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tải</w:t>
            </w:r>
            <w:proofErr w:type="spellEnd"/>
            <w:r>
              <w:rPr>
                <w:color w:val="000000"/>
                <w:sz w:val="22"/>
              </w:rPr>
              <w:t xml:space="preserve"> pipeline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khởi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động</w:t>
            </w:r>
            <w:proofErr w:type="spellEnd"/>
            <w:r>
              <w:rPr>
                <w:color w:val="000000"/>
                <w:sz w:val="22"/>
              </w:rPr>
              <w:t xml:space="preserve">, POST /predict </w:t>
            </w:r>
            <w:proofErr w:type="spellStart"/>
            <w:r>
              <w:rPr>
                <w:color w:val="000000"/>
                <w:sz w:val="22"/>
              </w:rPr>
              <w:t>gọi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predict_</w:t>
            </w:r>
            <w:proofErr w:type="gramStart"/>
            <w:r>
              <w:rPr>
                <w:color w:val="000000"/>
                <w:sz w:val="22"/>
              </w:rPr>
              <w:t>proba</w:t>
            </w:r>
            <w:proofErr w:type="spellEnd"/>
            <w:r>
              <w:rPr>
                <w:color w:val="000000"/>
                <w:sz w:val="22"/>
              </w:rPr>
              <w:t>(</w:t>
            </w:r>
            <w:proofErr w:type="gramEnd"/>
            <w:r>
              <w:rPr>
                <w:color w:val="000000"/>
                <w:sz w:val="22"/>
              </w:rPr>
              <w:t xml:space="preserve">), </w:t>
            </w: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nhãn</w:t>
            </w:r>
            <w:proofErr w:type="spellEnd"/>
            <w:r>
              <w:rPr>
                <w:color w:val="000000"/>
                <w:sz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</w:rPr>
              <w:t>xác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suất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730AC689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0C6E545" w14:textId="77777777" w:rsidR="00FF577F" w:rsidRDefault="00000000">
            <w:r>
              <w:rPr>
                <w:color w:val="000000"/>
                <w:sz w:val="22"/>
              </w:rPr>
              <w:t xml:space="preserve">15. Mobile </w:t>
            </w:r>
            <w:proofErr w:type="spellStart"/>
            <w:r>
              <w:rPr>
                <w:color w:val="000000"/>
                <w:sz w:val="22"/>
              </w:rPr>
              <w:t>giao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tiếp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với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dịch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vụ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dự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đoán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956691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Gửi</w:t>
            </w:r>
            <w:proofErr w:type="spellEnd"/>
            <w:r>
              <w:rPr>
                <w:color w:val="000000"/>
                <w:sz w:val="22"/>
              </w:rPr>
              <w:t xml:space="preserve"> HTTP POST </w:t>
            </w:r>
            <w:proofErr w:type="spellStart"/>
            <w:r>
              <w:rPr>
                <w:color w:val="000000"/>
                <w:sz w:val="22"/>
              </w:rPr>
              <w:t>tới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cùng</w:t>
            </w:r>
            <w:proofErr w:type="spellEnd"/>
            <w:r>
              <w:rPr>
                <w:color w:val="000000"/>
                <w:sz w:val="22"/>
              </w:rPr>
              <w:t xml:space="preserve"> REST API (</w:t>
            </w:r>
            <w:proofErr w:type="spellStart"/>
            <w:r>
              <w:rPr>
                <w:color w:val="000000"/>
                <w:sz w:val="22"/>
              </w:rPr>
              <w:t>cổng</w:t>
            </w:r>
            <w:proofErr w:type="spellEnd"/>
            <w:r>
              <w:rPr>
                <w:color w:val="000000"/>
                <w:sz w:val="22"/>
              </w:rPr>
              <w:t xml:space="preserve"> 8000), </w:t>
            </w: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chạy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trên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thiết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</w:tbl>
    <w:p w14:paraId="7F6F6988" w14:textId="77777777" w:rsidR="00FF577F" w:rsidRDefault="00FF577F">
      <w:pPr>
        <w:spacing w:after="80"/>
      </w:pPr>
    </w:p>
    <w:p w14:paraId="703078AB" w14:textId="77777777" w:rsidR="00FF577F" w:rsidRDefault="00000000">
      <w:pPr>
        <w:pStyle w:val="Heading2"/>
      </w:pPr>
      <w:bookmarkStart w:id="32" w:name="_Toc239361401"/>
      <w:r>
        <w:rPr>
          <w:rFonts w:ascii="Times New Roman" w:hAnsi="Times New Roman"/>
          <w:color w:val="000000"/>
        </w:rPr>
        <w:t>9.2. House Price</w:t>
      </w:r>
      <w:bookmarkEnd w:id="32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F577F" w14:paraId="3BB4C0B2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E92387A" w14:textId="77777777" w:rsidR="00FF577F" w:rsidRDefault="00000000">
            <w:proofErr w:type="spellStart"/>
            <w:r>
              <w:rPr>
                <w:color w:val="000000"/>
                <w:sz w:val="22"/>
              </w:rPr>
              <w:t>Câu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hỏi</w:t>
            </w:r>
            <w:proofErr w:type="spellEnd"/>
          </w:p>
        </w:tc>
        <w:tc>
          <w:tcPr>
            <w:tcW w:w="4702" w:type="dxa"/>
          </w:tcPr>
          <w:p w14:paraId="1A8D59A5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lời</w:t>
            </w:r>
            <w:proofErr w:type="spellEnd"/>
          </w:p>
        </w:tc>
      </w:tr>
      <w:tr w:rsidR="00FF577F" w14:paraId="2EEE6B07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0513785" w14:textId="77777777" w:rsidR="00FF577F" w:rsidRDefault="00000000">
            <w:r>
              <w:rPr>
                <w:color w:val="000000"/>
                <w:sz w:val="22"/>
              </w:rPr>
              <w:t xml:space="preserve">1. </w:t>
            </w: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observation </w:t>
            </w:r>
            <w:proofErr w:type="spellStart"/>
            <w:r>
              <w:rPr>
                <w:color w:val="000000"/>
                <w:sz w:val="22"/>
              </w:rPr>
              <w:t>đại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diện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6CBAE6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tin </w:t>
            </w:r>
            <w:proofErr w:type="spellStart"/>
            <w:r>
              <w:rPr>
                <w:color w:val="000000"/>
                <w:sz w:val="22"/>
              </w:rPr>
              <w:t>đăng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bán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nhà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căn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hộ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với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điểm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vật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lý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pháp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lý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bán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152AB125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B8CBB92" w14:textId="77777777" w:rsidR="00FF577F" w:rsidRDefault="00000000">
            <w:r>
              <w:rPr>
                <w:color w:val="000000"/>
                <w:sz w:val="22"/>
              </w:rPr>
              <w:t xml:space="preserve">2.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3104833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CSV 30.229 </w:t>
            </w:r>
            <w:proofErr w:type="spellStart"/>
            <w:r>
              <w:rPr>
                <w:color w:val="000000"/>
                <w:sz w:val="22"/>
              </w:rPr>
              <w:t>dòng</w:t>
            </w:r>
            <w:proofErr w:type="spellEnd"/>
            <w:r>
              <w:rPr>
                <w:color w:val="000000"/>
                <w:sz w:val="22"/>
              </w:rPr>
              <w:t xml:space="preserve"> × 12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(1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địa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tự</w:t>
            </w:r>
            <w:proofErr w:type="spellEnd"/>
            <w:r>
              <w:rPr>
                <w:color w:val="000000"/>
                <w:sz w:val="22"/>
              </w:rPr>
              <w:t xml:space="preserve"> do, 6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, 4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 xml:space="preserve">, 1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>).</w:t>
            </w:r>
          </w:p>
        </w:tc>
      </w:tr>
      <w:tr w:rsidR="00FF577F" w14:paraId="6DEA6BFC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1DA9BF4" w14:textId="77777777" w:rsidR="00FF577F" w:rsidRDefault="00000000">
            <w:r>
              <w:rPr>
                <w:color w:val="000000"/>
                <w:sz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cuối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5A9DAC5E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Ma </w:t>
            </w:r>
            <w:proofErr w:type="spellStart"/>
            <w:r>
              <w:rPr>
                <w:color w:val="000000"/>
                <w:sz w:val="22"/>
              </w:rPr>
              <w:t>trận</w:t>
            </w:r>
            <w:proofErr w:type="spellEnd"/>
            <w:r>
              <w:rPr>
                <w:color w:val="000000"/>
                <w:sz w:val="22"/>
              </w:rPr>
              <w:t xml:space="preserve"> float64 (N, 43) </w:t>
            </w:r>
            <w:proofErr w:type="spellStart"/>
            <w:r>
              <w:rPr>
                <w:color w:val="000000"/>
                <w:sz w:val="22"/>
              </w:rPr>
              <w:t>sau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chuẩn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 xml:space="preserve"> 6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+ </w:t>
            </w:r>
            <w:r>
              <w:rPr>
                <w:color w:val="000000"/>
                <w:sz w:val="22"/>
              </w:rPr>
              <w:lastRenderedPageBreak/>
              <w:t xml:space="preserve">One-Hot 5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gồm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ProvinceGroup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trích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Address).</w:t>
            </w:r>
          </w:p>
        </w:tc>
      </w:tr>
      <w:tr w:rsidR="00FF577F" w14:paraId="7DABBF48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53D9A95" w14:textId="77777777" w:rsidR="00FF577F" w:rsidRDefault="00000000">
            <w:r>
              <w:rPr>
                <w:color w:val="000000"/>
                <w:sz w:val="22"/>
              </w:rPr>
              <w:t xml:space="preserve">4. Các </w:t>
            </w:r>
            <w:proofErr w:type="spellStart"/>
            <w:r>
              <w:rPr>
                <w:color w:val="000000"/>
                <w:sz w:val="22"/>
              </w:rPr>
              <w:t>chiều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của</w:t>
            </w:r>
            <w:proofErr w:type="spellEnd"/>
            <w:r>
              <w:rPr>
                <w:color w:val="000000"/>
                <w:sz w:val="22"/>
              </w:rPr>
              <w:t xml:space="preserve"> ma </w:t>
            </w:r>
            <w:proofErr w:type="spellStart"/>
            <w:r>
              <w:rPr>
                <w:color w:val="000000"/>
                <w:sz w:val="22"/>
              </w:rPr>
              <w:t>trận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ý </w:t>
            </w:r>
            <w:proofErr w:type="spellStart"/>
            <w:r>
              <w:rPr>
                <w:color w:val="000000"/>
                <w:sz w:val="22"/>
              </w:rPr>
              <w:t>nghĩa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37601FAB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N=30.229 tin </w:t>
            </w:r>
            <w:proofErr w:type="spellStart"/>
            <w:r>
              <w:rPr>
                <w:color w:val="000000"/>
                <w:sz w:val="22"/>
              </w:rPr>
              <w:t>đăng</w:t>
            </w:r>
            <w:proofErr w:type="spellEnd"/>
            <w:r>
              <w:rPr>
                <w:color w:val="000000"/>
                <w:sz w:val="22"/>
              </w:rPr>
              <w:t xml:space="preserve">; d=43 </w:t>
            </w:r>
            <w:proofErr w:type="spellStart"/>
            <w:r>
              <w:rPr>
                <w:color w:val="000000"/>
                <w:sz w:val="22"/>
              </w:rPr>
              <w:t>tăng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11 </w:t>
            </w:r>
            <w:proofErr w:type="spellStart"/>
            <w:r>
              <w:rPr>
                <w:color w:val="000000"/>
                <w:sz w:val="22"/>
              </w:rPr>
              <w:t>gốc</w:t>
            </w:r>
            <w:proofErr w:type="spellEnd"/>
            <w:r>
              <w:rPr>
                <w:color w:val="000000"/>
                <w:sz w:val="22"/>
              </w:rPr>
              <w:t xml:space="preserve"> do </w:t>
            </w:r>
            <w:proofErr w:type="spellStart"/>
            <w:r>
              <w:rPr>
                <w:color w:val="000000"/>
                <w:sz w:val="22"/>
              </w:rPr>
              <w:t>các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232AB290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0D61708" w14:textId="77777777" w:rsidR="00FF577F" w:rsidRDefault="00000000">
            <w:r>
              <w:rPr>
                <w:color w:val="000000"/>
                <w:sz w:val="22"/>
              </w:rPr>
              <w:t xml:space="preserve">5.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cần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703E5AB5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Legal status, Furniture state, House/Balcony direction, </w:t>
            </w:r>
            <w:proofErr w:type="spellStart"/>
            <w:r>
              <w:rPr>
                <w:color w:val="000000"/>
                <w:sz w:val="22"/>
              </w:rPr>
              <w:t>ProvinceGroup</w:t>
            </w:r>
            <w:proofErr w:type="spellEnd"/>
            <w:r>
              <w:rPr>
                <w:color w:val="000000"/>
                <w:sz w:val="22"/>
              </w:rPr>
              <w:t xml:space="preserve"> — One-Hot Encoding.</w:t>
            </w:r>
          </w:p>
        </w:tc>
      </w:tr>
      <w:tr w:rsidR="00FF577F" w14:paraId="1D12786E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8110BDD" w14:textId="77777777" w:rsidR="00FF577F" w:rsidRDefault="00000000">
            <w:r>
              <w:rPr>
                <w:color w:val="000000"/>
                <w:sz w:val="22"/>
              </w:rPr>
              <w:t xml:space="preserve">6.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cần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chuẩn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0100F70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Area, Frontage, Access Road, Floors, Bedrooms, Bathrooms — </w:t>
            </w:r>
            <w:proofErr w:type="spellStart"/>
            <w:r>
              <w:rPr>
                <w:color w:val="000000"/>
                <w:sz w:val="22"/>
              </w:rPr>
              <w:t>StandardScaler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44A454A4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8A2CB1B" w14:textId="77777777" w:rsidR="00FF577F" w:rsidRDefault="00000000">
            <w:r>
              <w:rPr>
                <w:color w:val="000000"/>
                <w:sz w:val="22"/>
              </w:rPr>
              <w:t xml:space="preserve">7. Thông tin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4856CA8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Chuỗi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địa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đầy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đủ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chỉ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tỉnh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thành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trích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xuất</w:t>
            </w:r>
            <w:proofErr w:type="spellEnd"/>
            <w:r>
              <w:rPr>
                <w:color w:val="000000"/>
                <w:sz w:val="22"/>
              </w:rPr>
              <w:t xml:space="preserve">); </w:t>
            </w:r>
            <w:proofErr w:type="spellStart"/>
            <w:r>
              <w:rPr>
                <w:color w:val="000000"/>
                <w:sz w:val="22"/>
              </w:rPr>
              <w:t>tên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gốc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nhóm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5B4EF159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F4FE8DF" w14:textId="77777777" w:rsidR="00FF577F" w:rsidRDefault="00000000">
            <w:r>
              <w:rPr>
                <w:color w:val="000000"/>
                <w:sz w:val="22"/>
              </w:rPr>
              <w:t xml:space="preserve">8. Thông tin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được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lại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7A5B649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điểm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cấu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trúc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pháp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lý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nội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thất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trí</w:t>
            </w:r>
            <w:proofErr w:type="spellEnd"/>
            <w:r>
              <w:rPr>
                <w:color w:val="000000"/>
                <w:sz w:val="22"/>
              </w:rPr>
              <w:t xml:space="preserve"> ở </w:t>
            </w:r>
            <w:proofErr w:type="spellStart"/>
            <w:r>
              <w:rPr>
                <w:color w:val="000000"/>
                <w:sz w:val="22"/>
              </w:rPr>
              <w:t>mức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tỉnh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thành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23D93DCE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E8DD392" w14:textId="77777777" w:rsidR="00FF577F" w:rsidRDefault="00000000">
            <w:r>
              <w:rPr>
                <w:color w:val="000000"/>
                <w:sz w:val="22"/>
              </w:rPr>
              <w:t xml:space="preserve">9. </w:t>
            </w:r>
            <w:proofErr w:type="spellStart"/>
            <w:r>
              <w:rPr>
                <w:color w:val="000000"/>
                <w:sz w:val="22"/>
              </w:rPr>
              <w:t>Bước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thể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gây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rò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1FA8BF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Fit Scaler/Encoder </w:t>
            </w:r>
            <w:proofErr w:type="spellStart"/>
            <w:r>
              <w:rPr>
                <w:color w:val="000000"/>
                <w:sz w:val="22"/>
              </w:rPr>
              <w:t>trên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toàn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bộ</w:t>
            </w:r>
            <w:proofErr w:type="spellEnd"/>
            <w:r>
              <w:rPr>
                <w:color w:val="000000"/>
                <w:sz w:val="22"/>
              </w:rPr>
              <w:t xml:space="preserve"> 30.229 </w:t>
            </w:r>
            <w:proofErr w:type="spellStart"/>
            <w:r>
              <w:rPr>
                <w:color w:val="000000"/>
                <w:sz w:val="22"/>
              </w:rPr>
              <w:t>dòng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trước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chia </w:t>
            </w:r>
            <w:proofErr w:type="spellStart"/>
            <w:r>
              <w:rPr>
                <w:color w:val="000000"/>
                <w:sz w:val="22"/>
              </w:rPr>
              <w:t>tập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hoặc</w:t>
            </w:r>
            <w:proofErr w:type="spellEnd"/>
            <w:r>
              <w:rPr>
                <w:color w:val="000000"/>
                <w:sz w:val="22"/>
              </w:rPr>
              <w:t xml:space="preserve"> fit </w:t>
            </w:r>
            <w:proofErr w:type="spellStart"/>
            <w:r>
              <w:rPr>
                <w:color w:val="000000"/>
                <w:sz w:val="22"/>
              </w:rPr>
              <w:t>lại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triển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khai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7024DBF7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024D9F5" w14:textId="77777777" w:rsidR="00FF577F" w:rsidRDefault="00000000">
            <w:r>
              <w:rPr>
                <w:color w:val="000000"/>
                <w:sz w:val="22"/>
              </w:rPr>
              <w:t xml:space="preserve">10.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tốt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00CA68D8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Gradient Boosting Regressor (RMSE=1,6238 </w:t>
            </w:r>
            <w:proofErr w:type="spellStart"/>
            <w:r>
              <w:rPr>
                <w:color w:val="000000"/>
                <w:sz w:val="22"/>
              </w:rPr>
              <w:t>tỷ</w:t>
            </w:r>
            <w:proofErr w:type="spellEnd"/>
            <w:r>
              <w:rPr>
                <w:color w:val="000000"/>
                <w:sz w:val="22"/>
              </w:rPr>
              <w:t xml:space="preserve">, R²=0,4685 </w:t>
            </w:r>
            <w:proofErr w:type="spellStart"/>
            <w:r>
              <w:rPr>
                <w:color w:val="000000"/>
                <w:sz w:val="22"/>
              </w:rPr>
              <w:t>trên</w:t>
            </w:r>
            <w:proofErr w:type="spellEnd"/>
            <w:r>
              <w:rPr>
                <w:color w:val="000000"/>
                <w:sz w:val="22"/>
              </w:rPr>
              <w:t xml:space="preserve"> Validation).</w:t>
            </w:r>
          </w:p>
        </w:tc>
      </w:tr>
      <w:tr w:rsidR="00FF577F" w14:paraId="266A8EC2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1178718" w14:textId="77777777" w:rsidR="00FF577F" w:rsidRDefault="00000000">
            <w:r>
              <w:rPr>
                <w:color w:val="000000"/>
                <w:sz w:val="22"/>
              </w:rPr>
              <w:t xml:space="preserve">11. </w:t>
            </w:r>
            <w:proofErr w:type="spellStart"/>
            <w:r>
              <w:rPr>
                <w:color w:val="000000"/>
                <w:sz w:val="22"/>
              </w:rPr>
              <w:t>Vì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chọn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đó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0EA68C8C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RMSE </w:t>
            </w:r>
            <w:proofErr w:type="spellStart"/>
            <w:r>
              <w:rPr>
                <w:color w:val="000000"/>
                <w:sz w:val="22"/>
              </w:rPr>
              <w:t>thấp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 xml:space="preserve">, R² </w:t>
            </w:r>
            <w:proofErr w:type="spellStart"/>
            <w:r>
              <w:rPr>
                <w:color w:val="000000"/>
                <w:sz w:val="22"/>
              </w:rPr>
              <w:t>cao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</w:rPr>
              <w:t>vượt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tuyến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tính</w:t>
            </w:r>
            <w:proofErr w:type="spellEnd"/>
            <w:r>
              <w:rPr>
                <w:color w:val="000000"/>
                <w:sz w:val="22"/>
              </w:rPr>
              <w:t xml:space="preserve"> (R²≈0,32), </w:t>
            </w:r>
            <w:proofErr w:type="spellStart"/>
            <w:r>
              <w:rPr>
                <w:color w:val="000000"/>
                <w:sz w:val="22"/>
              </w:rPr>
              <w:t>cho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thấy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quan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hệ</w:t>
            </w:r>
            <w:proofErr w:type="spellEnd"/>
            <w:r>
              <w:rPr>
                <w:color w:val="000000"/>
                <w:sz w:val="22"/>
              </w:rPr>
              <w:t xml:space="preserve"> phi </w:t>
            </w:r>
            <w:proofErr w:type="spellStart"/>
            <w:r>
              <w:rPr>
                <w:color w:val="000000"/>
                <w:sz w:val="22"/>
              </w:rPr>
              <w:t>tuyến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21CD9B3F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0F36F48" w14:textId="77777777" w:rsidR="00FF577F" w:rsidRDefault="00000000">
            <w:r>
              <w:rPr>
                <w:color w:val="000000"/>
                <w:sz w:val="22"/>
              </w:rPr>
              <w:t xml:space="preserve">12. </w:t>
            </w:r>
            <w:proofErr w:type="spellStart"/>
            <w:r>
              <w:rPr>
                <w:color w:val="000000"/>
                <w:sz w:val="22"/>
              </w:rPr>
              <w:t>Độ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quan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trọng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76010FF2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RMSE — </w:t>
            </w:r>
            <w:proofErr w:type="spellStart"/>
            <w:r>
              <w:rPr>
                <w:color w:val="000000"/>
                <w:sz w:val="22"/>
              </w:rPr>
              <w:t>cùng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đơn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vị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tỷ</w:t>
            </w:r>
            <w:proofErr w:type="spellEnd"/>
            <w:r>
              <w:rPr>
                <w:color w:val="000000"/>
                <w:sz w:val="22"/>
              </w:rPr>
              <w:t xml:space="preserve"> VNĐ) </w:t>
            </w:r>
            <w:proofErr w:type="spellStart"/>
            <w:r>
              <w:rPr>
                <w:color w:val="000000"/>
                <w:sz w:val="22"/>
              </w:rPr>
              <w:t>với</w:t>
            </w:r>
            <w:proofErr w:type="spellEnd"/>
            <w:r>
              <w:rPr>
                <w:color w:val="000000"/>
                <w:sz w:val="22"/>
              </w:rPr>
              <w:t xml:space="preserve"> target, </w:t>
            </w:r>
            <w:proofErr w:type="spellStart"/>
            <w:r>
              <w:rPr>
                <w:color w:val="000000"/>
                <w:sz w:val="22"/>
              </w:rPr>
              <w:t>phạt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nặng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lớn</w:t>
            </w:r>
            <w:proofErr w:type="spellEnd"/>
            <w:r>
              <w:rPr>
                <w:color w:val="000000"/>
                <w:sz w:val="22"/>
              </w:rPr>
              <w:t xml:space="preserve">; R² </w:t>
            </w:r>
            <w:proofErr w:type="spellStart"/>
            <w:r>
              <w:rPr>
                <w:color w:val="000000"/>
                <w:sz w:val="22"/>
              </w:rPr>
              <w:t>bổ</w:t>
            </w:r>
            <w:proofErr w:type="spellEnd"/>
            <w:r>
              <w:rPr>
                <w:color w:val="000000"/>
                <w:sz w:val="22"/>
              </w:rPr>
              <w:t xml:space="preserve"> sung </w:t>
            </w:r>
            <w:proofErr w:type="spellStart"/>
            <w:r>
              <w:rPr>
                <w:color w:val="000000"/>
                <w:sz w:val="22"/>
              </w:rPr>
              <w:t>góc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nhìn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phương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sai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2F5D1DA6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7C97BC1" w14:textId="77777777" w:rsidR="00FF577F" w:rsidRDefault="00000000">
            <w:r>
              <w:rPr>
                <w:color w:val="000000"/>
                <w:sz w:val="22"/>
              </w:rPr>
              <w:t xml:space="preserve">13.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lưu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379D79F9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Đóng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gói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ColumnTransformer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trong</w:t>
            </w:r>
            <w:proofErr w:type="spellEnd"/>
            <w:r>
              <w:rPr>
                <w:color w:val="000000"/>
                <w:sz w:val="22"/>
              </w:rPr>
              <w:t xml:space="preserve"> 1 Pipeline, </w:t>
            </w:r>
            <w:proofErr w:type="spellStart"/>
            <w:r>
              <w:rPr>
                <w:color w:val="000000"/>
                <w:sz w:val="22"/>
              </w:rPr>
              <w:t>lưu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joblib</w:t>
            </w:r>
            <w:proofErr w:type="spellEnd"/>
            <w:r>
              <w:rPr>
                <w:color w:val="000000"/>
                <w:sz w:val="22"/>
              </w:rPr>
              <w:t xml:space="preserve"> + </w:t>
            </w:r>
            <w:proofErr w:type="spellStart"/>
            <w:proofErr w:type="gramStart"/>
            <w:r>
              <w:rPr>
                <w:color w:val="000000"/>
                <w:sz w:val="22"/>
              </w:rPr>
              <w:t>meta.json</w:t>
            </w:r>
            <w:proofErr w:type="spellEnd"/>
            <w:proofErr w:type="gram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kèm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danh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sách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tỉnh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thành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hợp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lệ</w:t>
            </w:r>
            <w:proofErr w:type="spellEnd"/>
            <w:r>
              <w:rPr>
                <w:color w:val="000000"/>
                <w:sz w:val="22"/>
              </w:rPr>
              <w:t>).</w:t>
            </w:r>
          </w:p>
        </w:tc>
      </w:tr>
      <w:tr w:rsidR="00FF577F" w14:paraId="168753A0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2473B21" w14:textId="77777777" w:rsidR="00FF577F" w:rsidRDefault="00000000">
            <w:r>
              <w:rPr>
                <w:color w:val="000000"/>
                <w:sz w:val="22"/>
              </w:rPr>
              <w:t xml:space="preserve">14. Web service </w:t>
            </w:r>
            <w:proofErr w:type="spellStart"/>
            <w:r>
              <w:rPr>
                <w:color w:val="000000"/>
                <w:sz w:val="22"/>
              </w:rPr>
              <w:t>dùng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lưu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1B421F4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FastAPI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tải</w:t>
            </w:r>
            <w:proofErr w:type="spellEnd"/>
            <w:r>
              <w:rPr>
                <w:color w:val="000000"/>
                <w:sz w:val="22"/>
              </w:rPr>
              <w:t xml:space="preserve"> pipeline, POST /predict </w:t>
            </w:r>
            <w:proofErr w:type="spellStart"/>
            <w:r>
              <w:rPr>
                <w:color w:val="000000"/>
                <w:sz w:val="22"/>
              </w:rPr>
              <w:t>gọi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gramStart"/>
            <w:r>
              <w:rPr>
                <w:color w:val="000000"/>
                <w:sz w:val="22"/>
              </w:rPr>
              <w:t>predict(</w:t>
            </w:r>
            <w:proofErr w:type="gramEnd"/>
            <w:r>
              <w:rPr>
                <w:color w:val="000000"/>
                <w:sz w:val="22"/>
              </w:rPr>
              <w:t xml:space="preserve">), </w:t>
            </w: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dự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đoán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tỷ</w:t>
            </w:r>
            <w:proofErr w:type="spellEnd"/>
            <w:r>
              <w:rPr>
                <w:color w:val="000000"/>
                <w:sz w:val="22"/>
              </w:rPr>
              <w:t xml:space="preserve"> VNĐ).</w:t>
            </w:r>
          </w:p>
        </w:tc>
      </w:tr>
      <w:tr w:rsidR="00FF577F" w14:paraId="340C5345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09FEDA0" w14:textId="77777777" w:rsidR="00FF577F" w:rsidRDefault="00000000">
            <w:r>
              <w:rPr>
                <w:color w:val="000000"/>
                <w:sz w:val="22"/>
              </w:rPr>
              <w:t xml:space="preserve">15. Mobile </w:t>
            </w:r>
            <w:proofErr w:type="spellStart"/>
            <w:r>
              <w:rPr>
                <w:color w:val="000000"/>
                <w:sz w:val="22"/>
              </w:rPr>
              <w:t>giao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tiếp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với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dịch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vụ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dự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đoán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726BFE6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Gửi</w:t>
            </w:r>
            <w:proofErr w:type="spellEnd"/>
            <w:r>
              <w:rPr>
                <w:color w:val="000000"/>
                <w:sz w:val="22"/>
              </w:rPr>
              <w:t xml:space="preserve"> HTTP POST </w:t>
            </w:r>
            <w:proofErr w:type="spellStart"/>
            <w:r>
              <w:rPr>
                <w:color w:val="000000"/>
                <w:sz w:val="22"/>
              </w:rPr>
              <w:t>tới</w:t>
            </w:r>
            <w:proofErr w:type="spellEnd"/>
            <w:r>
              <w:rPr>
                <w:color w:val="000000"/>
                <w:sz w:val="22"/>
              </w:rPr>
              <w:t xml:space="preserve"> REST API (</w:t>
            </w:r>
            <w:proofErr w:type="spellStart"/>
            <w:r>
              <w:rPr>
                <w:color w:val="000000"/>
                <w:sz w:val="22"/>
              </w:rPr>
              <w:t>cổng</w:t>
            </w:r>
            <w:proofErr w:type="spellEnd"/>
            <w:r>
              <w:rPr>
                <w:color w:val="000000"/>
                <w:sz w:val="22"/>
              </w:rPr>
              <w:t xml:space="preserve"> 8001), </w:t>
            </w:r>
            <w:proofErr w:type="spellStart"/>
            <w:r>
              <w:rPr>
                <w:color w:val="000000"/>
                <w:sz w:val="22"/>
              </w:rPr>
              <w:t>hiển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về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chạy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trên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thiết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bị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</w:tbl>
    <w:p w14:paraId="57E35668" w14:textId="77777777" w:rsidR="00FF577F" w:rsidRDefault="00FF577F">
      <w:pPr>
        <w:spacing w:after="80"/>
      </w:pPr>
    </w:p>
    <w:p w14:paraId="4776B38A" w14:textId="77777777" w:rsidR="00FF577F" w:rsidRDefault="00000000">
      <w:pPr>
        <w:pStyle w:val="Heading2"/>
      </w:pPr>
      <w:bookmarkStart w:id="33" w:name="_Toc239361402"/>
      <w:r>
        <w:rPr>
          <w:rFonts w:ascii="Times New Roman" w:hAnsi="Times New Roman"/>
          <w:color w:val="000000"/>
        </w:rPr>
        <w:t>9.3. E-commerce</w:t>
      </w:r>
      <w:bookmarkEnd w:id="3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F577F" w14:paraId="05BC97BA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FD29438" w14:textId="77777777" w:rsidR="00FF577F" w:rsidRDefault="00000000">
            <w:proofErr w:type="spellStart"/>
            <w:r>
              <w:rPr>
                <w:color w:val="000000"/>
                <w:sz w:val="22"/>
              </w:rPr>
              <w:t>Câu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hỏi</w:t>
            </w:r>
            <w:proofErr w:type="spellEnd"/>
          </w:p>
        </w:tc>
        <w:tc>
          <w:tcPr>
            <w:tcW w:w="4702" w:type="dxa"/>
          </w:tcPr>
          <w:p w14:paraId="3C8CEF14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lời</w:t>
            </w:r>
            <w:proofErr w:type="spellEnd"/>
          </w:p>
        </w:tc>
      </w:tr>
      <w:tr w:rsidR="00FF577F" w14:paraId="767D78F9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F157CA9" w14:textId="77777777" w:rsidR="00FF577F" w:rsidRDefault="00000000">
            <w:r>
              <w:rPr>
                <w:color w:val="000000"/>
                <w:sz w:val="22"/>
              </w:rPr>
              <w:t xml:space="preserve">1. </w:t>
            </w: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observation </w:t>
            </w:r>
            <w:proofErr w:type="spellStart"/>
            <w:r>
              <w:rPr>
                <w:color w:val="000000"/>
                <w:sz w:val="22"/>
              </w:rPr>
              <w:t>đại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diện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65C1AD0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của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khách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hàng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về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phẩm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thời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trang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2F137CBE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696D960" w14:textId="77777777" w:rsidR="00FF577F" w:rsidRDefault="00000000">
            <w:r>
              <w:rPr>
                <w:color w:val="000000"/>
                <w:sz w:val="22"/>
              </w:rPr>
              <w:t xml:space="preserve">2.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41E078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CSV 23.486 </w:t>
            </w:r>
            <w:proofErr w:type="spellStart"/>
            <w:r>
              <w:rPr>
                <w:color w:val="000000"/>
                <w:sz w:val="22"/>
              </w:rPr>
              <w:t>dòng</w:t>
            </w:r>
            <w:proofErr w:type="spellEnd"/>
            <w:r>
              <w:rPr>
                <w:color w:val="000000"/>
                <w:sz w:val="22"/>
              </w:rPr>
              <w:t xml:space="preserve"> × 10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 xml:space="preserve"> + 2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tự</w:t>
            </w:r>
            <w:proofErr w:type="spellEnd"/>
            <w:r>
              <w:rPr>
                <w:color w:val="000000"/>
                <w:sz w:val="22"/>
              </w:rPr>
              <w:t xml:space="preserve"> do (Title, Review Text).</w:t>
            </w:r>
          </w:p>
        </w:tc>
      </w:tr>
      <w:tr w:rsidR="00FF577F" w14:paraId="6AEEFBE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9A54F6E" w14:textId="77777777" w:rsidR="00FF577F" w:rsidRDefault="00000000">
            <w:r>
              <w:rPr>
                <w:color w:val="000000"/>
                <w:sz w:val="22"/>
              </w:rPr>
              <w:t xml:space="preserve">3.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cuối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75E4F09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: ma </w:t>
            </w:r>
            <w:proofErr w:type="spellStart"/>
            <w:r>
              <w:rPr>
                <w:color w:val="000000"/>
                <w:sz w:val="22"/>
              </w:rPr>
              <w:t>trận</w:t>
            </w:r>
            <w:proofErr w:type="spellEnd"/>
            <w:r>
              <w:rPr>
                <w:color w:val="000000"/>
                <w:sz w:val="22"/>
              </w:rPr>
              <w:t xml:space="preserve"> float64 (N, 35). Văn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: ma </w:t>
            </w:r>
            <w:proofErr w:type="spellStart"/>
            <w:r>
              <w:rPr>
                <w:color w:val="000000"/>
                <w:sz w:val="22"/>
              </w:rPr>
              <w:t>trận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thưa</w:t>
            </w:r>
            <w:proofErr w:type="spellEnd"/>
            <w:r>
              <w:rPr>
                <w:color w:val="000000"/>
                <w:sz w:val="22"/>
              </w:rPr>
              <w:t xml:space="preserve"> TF-IDF (16.415, 5.000).</w:t>
            </w:r>
          </w:p>
        </w:tc>
      </w:tr>
      <w:tr w:rsidR="00FF577F" w14:paraId="505486B6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D433438" w14:textId="77777777" w:rsidR="00FF577F" w:rsidRDefault="00000000">
            <w:r>
              <w:rPr>
                <w:color w:val="000000"/>
                <w:sz w:val="22"/>
              </w:rPr>
              <w:t xml:space="preserve">4. Các </w:t>
            </w:r>
            <w:proofErr w:type="spellStart"/>
            <w:r>
              <w:rPr>
                <w:color w:val="000000"/>
                <w:sz w:val="22"/>
              </w:rPr>
              <w:t>chiều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của</w:t>
            </w:r>
            <w:proofErr w:type="spellEnd"/>
            <w:r>
              <w:rPr>
                <w:color w:val="000000"/>
                <w:sz w:val="22"/>
              </w:rPr>
              <w:t xml:space="preserve"> ma </w:t>
            </w:r>
            <w:proofErr w:type="spellStart"/>
            <w:r>
              <w:rPr>
                <w:color w:val="000000"/>
                <w:sz w:val="22"/>
              </w:rPr>
              <w:t>trận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ý </w:t>
            </w:r>
            <w:proofErr w:type="spellStart"/>
            <w:r>
              <w:rPr>
                <w:color w:val="000000"/>
                <w:sz w:val="22"/>
              </w:rPr>
              <w:t>nghĩa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46373E0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N=23.451 </w:t>
            </w:r>
            <w:proofErr w:type="spellStart"/>
            <w:r>
              <w:rPr>
                <w:color w:val="000000"/>
                <w:sz w:val="22"/>
              </w:rPr>
              <w:t>đánh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>; d=35 (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hoặc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tối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đa</w:t>
            </w:r>
            <w:proofErr w:type="spellEnd"/>
            <w:r>
              <w:rPr>
                <w:color w:val="000000"/>
                <w:sz w:val="22"/>
              </w:rPr>
              <w:t xml:space="preserve"> 5.000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cụm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(TF-IDF).</w:t>
            </w:r>
          </w:p>
        </w:tc>
      </w:tr>
      <w:tr w:rsidR="00FF577F" w14:paraId="0C7D658B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5C0D5F9" w14:textId="77777777" w:rsidR="00FF577F" w:rsidRDefault="00000000">
            <w:r>
              <w:rPr>
                <w:color w:val="000000"/>
                <w:sz w:val="22"/>
              </w:rPr>
              <w:t xml:space="preserve">5.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cần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1DD93D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Division/Department/Class Name — One-Hot; Review Text — TF-IDF (</w:t>
            </w:r>
            <w:proofErr w:type="spellStart"/>
            <w:r>
              <w:rPr>
                <w:color w:val="000000"/>
                <w:sz w:val="22"/>
              </w:rPr>
              <w:t>khác</w:t>
            </w:r>
            <w:proofErr w:type="spellEnd"/>
            <w:r>
              <w:rPr>
                <w:color w:val="000000"/>
                <w:sz w:val="22"/>
              </w:rPr>
              <w:t xml:space="preserve"> One-Hot).</w:t>
            </w:r>
          </w:p>
        </w:tc>
      </w:tr>
      <w:tr w:rsidR="00FF577F" w14:paraId="4C5E83CF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1AD2F15" w14:textId="77777777" w:rsidR="00FF577F" w:rsidRDefault="00000000">
            <w:r>
              <w:rPr>
                <w:color w:val="000000"/>
                <w:sz w:val="22"/>
              </w:rPr>
              <w:t xml:space="preserve">6. 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cần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chuẩn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hóa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BF40B34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Age, Rating, Positive Feedback Count, Review/Title Length, Has Review, Has Title — </w:t>
            </w:r>
            <w:proofErr w:type="spellStart"/>
            <w:r>
              <w:rPr>
                <w:color w:val="000000"/>
                <w:sz w:val="22"/>
              </w:rPr>
              <w:t>StandardScaler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7E140FDF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0F385B2" w14:textId="77777777" w:rsidR="00FF577F" w:rsidRDefault="00000000">
            <w:r>
              <w:rPr>
                <w:color w:val="000000"/>
                <w:sz w:val="22"/>
              </w:rPr>
              <w:t xml:space="preserve">7. Thông tin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795CF44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Nội</w:t>
            </w:r>
            <w:proofErr w:type="spellEnd"/>
            <w:r>
              <w:rPr>
                <w:color w:val="000000"/>
                <w:sz w:val="22"/>
              </w:rPr>
              <w:t xml:space="preserve"> dung </w:t>
            </w:r>
            <w:proofErr w:type="spellStart"/>
            <w:r>
              <w:rPr>
                <w:color w:val="000000"/>
                <w:sz w:val="22"/>
              </w:rPr>
              <w:t>câu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cụ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thể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); </w:t>
            </w:r>
            <w:proofErr w:type="spellStart"/>
            <w:r>
              <w:rPr>
                <w:color w:val="000000"/>
                <w:sz w:val="22"/>
              </w:rPr>
              <w:t>cấu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trúc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câu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ngữ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nghĩa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sâu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ngoài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điển</w:t>
            </w:r>
            <w:proofErr w:type="spellEnd"/>
            <w:r>
              <w:rPr>
                <w:color w:val="000000"/>
                <w:sz w:val="22"/>
              </w:rPr>
              <w:t xml:space="preserve"> 5.000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(TF-IDF).</w:t>
            </w:r>
          </w:p>
        </w:tc>
      </w:tr>
      <w:tr w:rsidR="00FF577F" w14:paraId="2647E75D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2B1D452" w14:textId="77777777" w:rsidR="00FF577F" w:rsidRDefault="00000000">
            <w:r>
              <w:rPr>
                <w:color w:val="000000"/>
                <w:sz w:val="22"/>
              </w:rPr>
              <w:t xml:space="preserve">8. Thông tin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được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lại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5B2B46CC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Rating, </w:t>
            </w:r>
            <w:proofErr w:type="spellStart"/>
            <w:r>
              <w:rPr>
                <w:color w:val="000000"/>
                <w:sz w:val="22"/>
              </w:rPr>
              <w:t>nhóm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phẩm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hành</w:t>
            </w:r>
            <w:proofErr w:type="spellEnd"/>
            <w:r>
              <w:rPr>
                <w:color w:val="000000"/>
                <w:sz w:val="22"/>
              </w:rPr>
              <w:t xml:space="preserve"> vi </w:t>
            </w:r>
            <w:proofErr w:type="spellStart"/>
            <w:r>
              <w:rPr>
                <w:color w:val="000000"/>
                <w:sz w:val="22"/>
              </w:rPr>
              <w:t>viết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); </w:t>
            </w:r>
            <w:proofErr w:type="spellStart"/>
            <w:r>
              <w:rPr>
                <w:color w:val="000000"/>
                <w:sz w:val="22"/>
              </w:rPr>
              <w:t>trọng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cụm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quan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trọng</w:t>
            </w:r>
            <w:proofErr w:type="spellEnd"/>
            <w:r>
              <w:rPr>
                <w:color w:val="000000"/>
                <w:sz w:val="22"/>
              </w:rPr>
              <w:t xml:space="preserve"> (TF-IDF).</w:t>
            </w:r>
          </w:p>
        </w:tc>
      </w:tr>
      <w:tr w:rsidR="00FF577F" w14:paraId="0D7F69A5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F8399CD" w14:textId="77777777" w:rsidR="00FF577F" w:rsidRDefault="00000000">
            <w:r>
              <w:rPr>
                <w:color w:val="000000"/>
                <w:sz w:val="22"/>
              </w:rPr>
              <w:t xml:space="preserve">9. </w:t>
            </w:r>
            <w:proofErr w:type="spellStart"/>
            <w:r>
              <w:rPr>
                <w:color w:val="000000"/>
                <w:sz w:val="22"/>
              </w:rPr>
              <w:t>Bước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thể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gây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rò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66B01E1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Fit </w:t>
            </w:r>
            <w:proofErr w:type="spellStart"/>
            <w:r>
              <w:rPr>
                <w:color w:val="000000"/>
                <w:sz w:val="22"/>
              </w:rPr>
              <w:t>TfidfVectorizer</w:t>
            </w:r>
            <w:proofErr w:type="spellEnd"/>
            <w:r>
              <w:rPr>
                <w:color w:val="000000"/>
                <w:sz w:val="22"/>
              </w:rPr>
              <w:t xml:space="preserve">/Scaler/Encoder </w:t>
            </w:r>
            <w:proofErr w:type="spellStart"/>
            <w:r>
              <w:rPr>
                <w:color w:val="000000"/>
                <w:sz w:val="22"/>
              </w:rPr>
              <w:t>trên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ngoài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tập</w:t>
            </w:r>
            <w:proofErr w:type="spellEnd"/>
            <w:r>
              <w:rPr>
                <w:color w:val="000000"/>
                <w:sz w:val="22"/>
              </w:rPr>
              <w:t xml:space="preserve"> Train, </w:t>
            </w:r>
            <w:proofErr w:type="spellStart"/>
            <w:r>
              <w:rPr>
                <w:color w:val="000000"/>
                <w:sz w:val="22"/>
              </w:rPr>
              <w:t>hoặc</w:t>
            </w:r>
            <w:proofErr w:type="spellEnd"/>
            <w:r>
              <w:rPr>
                <w:color w:val="000000"/>
                <w:sz w:val="22"/>
              </w:rPr>
              <w:t xml:space="preserve"> fit </w:t>
            </w:r>
            <w:proofErr w:type="spellStart"/>
            <w:r>
              <w:rPr>
                <w:color w:val="000000"/>
                <w:sz w:val="22"/>
              </w:rPr>
              <w:t>lại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triển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khai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38AE1CB3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C049A22" w14:textId="77777777" w:rsidR="00FF577F" w:rsidRDefault="00000000">
            <w:r>
              <w:rPr>
                <w:color w:val="000000"/>
                <w:sz w:val="22"/>
              </w:rPr>
              <w:lastRenderedPageBreak/>
              <w:t xml:space="preserve">10.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tốt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0799F73A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SVM </w:t>
            </w:r>
            <w:proofErr w:type="spellStart"/>
            <w:r>
              <w:rPr>
                <w:color w:val="000000"/>
                <w:sz w:val="22"/>
              </w:rPr>
              <w:t>trên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dạng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 (F1=0,9528 Validation, F1=0,9614 Test).</w:t>
            </w:r>
          </w:p>
        </w:tc>
      </w:tr>
      <w:tr w:rsidR="00FF577F" w14:paraId="0D4951A2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A8FD473" w14:textId="77777777" w:rsidR="00FF577F" w:rsidRDefault="00000000">
            <w:r>
              <w:rPr>
                <w:color w:val="000000"/>
                <w:sz w:val="22"/>
              </w:rPr>
              <w:t xml:space="preserve">11. </w:t>
            </w:r>
            <w:proofErr w:type="spellStart"/>
            <w:r>
              <w:rPr>
                <w:color w:val="000000"/>
                <w:sz w:val="22"/>
              </w:rPr>
              <w:t>Vì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chọn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đó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4AD5F5F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F1 </w:t>
            </w:r>
            <w:proofErr w:type="spellStart"/>
            <w:r>
              <w:rPr>
                <w:color w:val="000000"/>
                <w:sz w:val="22"/>
              </w:rPr>
              <w:t>cao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nhóm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tốt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hơn</w:t>
            </w:r>
            <w:proofErr w:type="spellEnd"/>
            <w:r>
              <w:rPr>
                <w:color w:val="000000"/>
                <w:sz w:val="22"/>
              </w:rPr>
              <w:t xml:space="preserve"> baseline </w:t>
            </w:r>
            <w:proofErr w:type="spellStart"/>
            <w:r>
              <w:rPr>
                <w:color w:val="000000"/>
                <w:sz w:val="22"/>
              </w:rPr>
              <w:t>nhưng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thấp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hơn</w:t>
            </w:r>
            <w:proofErr w:type="spellEnd"/>
            <w:r>
              <w:rPr>
                <w:color w:val="000000"/>
                <w:sz w:val="22"/>
              </w:rPr>
              <w:t xml:space="preserve"> (F1=0,9288)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cần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khách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viết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5D1D570C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0CD6BF9" w14:textId="77777777" w:rsidR="00FF577F" w:rsidRDefault="00000000">
            <w:r>
              <w:rPr>
                <w:color w:val="000000"/>
                <w:sz w:val="22"/>
              </w:rPr>
              <w:t xml:space="preserve">12. </w:t>
            </w:r>
            <w:proofErr w:type="spellStart"/>
            <w:r>
              <w:rPr>
                <w:color w:val="000000"/>
                <w:sz w:val="22"/>
              </w:rPr>
              <w:t>Độ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quan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trọng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73B40B2B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F1-score — do </w:t>
            </w:r>
            <w:proofErr w:type="spellStart"/>
            <w:r>
              <w:rPr>
                <w:color w:val="000000"/>
                <w:sz w:val="22"/>
              </w:rPr>
              <w:t>mất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bằng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lớp</w:t>
            </w:r>
            <w:proofErr w:type="spellEnd"/>
            <w:r>
              <w:rPr>
                <w:color w:val="000000"/>
                <w:sz w:val="22"/>
              </w:rPr>
              <w:t xml:space="preserve"> (82%/18%), Accuracy </w:t>
            </w:r>
            <w:proofErr w:type="spellStart"/>
            <w:r>
              <w:rPr>
                <w:color w:val="000000"/>
                <w:sz w:val="22"/>
              </w:rPr>
              <w:t>dễ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gây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lầm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0988EBDD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9A14CE3" w14:textId="77777777" w:rsidR="00FF577F" w:rsidRDefault="00000000">
            <w:r>
              <w:rPr>
                <w:color w:val="000000"/>
                <w:sz w:val="22"/>
              </w:rPr>
              <w:t xml:space="preserve">13.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lưu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4C0F7F0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Hai pipeline </w:t>
            </w:r>
            <w:proofErr w:type="spellStart"/>
            <w:r>
              <w:rPr>
                <w:color w:val="000000"/>
                <w:sz w:val="22"/>
              </w:rPr>
              <w:t>joblib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riêng</w:t>
            </w:r>
            <w:proofErr w:type="spellEnd"/>
            <w:r>
              <w:rPr>
                <w:color w:val="000000"/>
                <w:sz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</w:rPr>
              <w:t>model_pipeline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bảng+SVM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text_model_pipeline</w:t>
            </w:r>
            <w:proofErr w:type="spellEnd"/>
            <w:r>
              <w:rPr>
                <w:color w:val="000000"/>
                <w:sz w:val="22"/>
              </w:rPr>
              <w:t xml:space="preserve"> (TF-IDF+Logistic Regression).</w:t>
            </w:r>
          </w:p>
        </w:tc>
      </w:tr>
      <w:tr w:rsidR="00FF577F" w14:paraId="55818AA0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4CD393A" w14:textId="77777777" w:rsidR="00FF577F" w:rsidRDefault="00000000">
            <w:r>
              <w:rPr>
                <w:color w:val="000000"/>
                <w:sz w:val="22"/>
              </w:rPr>
              <w:t xml:space="preserve">14. Web service </w:t>
            </w:r>
            <w:proofErr w:type="spellStart"/>
            <w:r>
              <w:rPr>
                <w:color w:val="000000"/>
                <w:sz w:val="22"/>
              </w:rPr>
              <w:t>dùng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lưu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30194BE6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FastAPI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2 endpoint: POST /predict (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và</w:t>
            </w:r>
            <w:proofErr w:type="spellEnd"/>
            <w:r>
              <w:rPr>
                <w:color w:val="000000"/>
                <w:sz w:val="22"/>
              </w:rPr>
              <w:t xml:space="preserve"> POST /</w:t>
            </w:r>
            <w:proofErr w:type="spellStart"/>
            <w:r>
              <w:rPr>
                <w:color w:val="000000"/>
                <w:sz w:val="22"/>
              </w:rPr>
              <w:t>analyze_text</w:t>
            </w:r>
            <w:proofErr w:type="spellEnd"/>
            <w:r>
              <w:rPr>
                <w:color w:val="000000"/>
                <w:sz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</w:rPr>
              <w:t>văn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>).</w:t>
            </w:r>
          </w:p>
        </w:tc>
      </w:tr>
      <w:tr w:rsidR="00FF577F" w14:paraId="7BCED5F5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5AFEE52" w14:textId="77777777" w:rsidR="00FF577F" w:rsidRDefault="00000000">
            <w:r>
              <w:rPr>
                <w:color w:val="000000"/>
                <w:sz w:val="22"/>
              </w:rPr>
              <w:t xml:space="preserve">15. Mobile </w:t>
            </w:r>
            <w:proofErr w:type="spellStart"/>
            <w:r>
              <w:rPr>
                <w:color w:val="000000"/>
                <w:sz w:val="22"/>
              </w:rPr>
              <w:t>giao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tiếp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với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dịch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vụ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dự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đoán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sao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956A39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Gửi</w:t>
            </w:r>
            <w:proofErr w:type="spellEnd"/>
            <w:r>
              <w:rPr>
                <w:color w:val="000000"/>
                <w:sz w:val="22"/>
              </w:rPr>
              <w:t xml:space="preserve"> HTTP POST </w:t>
            </w:r>
            <w:proofErr w:type="spellStart"/>
            <w:r>
              <w:rPr>
                <w:color w:val="000000"/>
                <w:sz w:val="22"/>
              </w:rPr>
              <w:t>tới</w:t>
            </w:r>
            <w:proofErr w:type="spellEnd"/>
            <w:r>
              <w:rPr>
                <w:color w:val="000000"/>
                <w:sz w:val="22"/>
              </w:rPr>
              <w:t xml:space="preserve"> REST API (</w:t>
            </w:r>
            <w:proofErr w:type="spellStart"/>
            <w:r>
              <w:rPr>
                <w:color w:val="000000"/>
                <w:sz w:val="22"/>
              </w:rPr>
              <w:t>cổng</w:t>
            </w:r>
            <w:proofErr w:type="spellEnd"/>
            <w:r>
              <w:rPr>
                <w:color w:val="000000"/>
                <w:sz w:val="22"/>
              </w:rPr>
              <w:t xml:space="preserve"> 8002) </w:t>
            </w:r>
            <w:proofErr w:type="spellStart"/>
            <w:r>
              <w:rPr>
                <w:color w:val="000000"/>
                <w:sz w:val="22"/>
              </w:rPr>
              <w:t>cho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cả</w:t>
            </w:r>
            <w:proofErr w:type="spellEnd"/>
            <w:r>
              <w:rPr>
                <w:color w:val="000000"/>
                <w:sz w:val="22"/>
              </w:rPr>
              <w:t xml:space="preserve"> 2 endpoint, </w:t>
            </w:r>
            <w:proofErr w:type="spellStart"/>
            <w:r>
              <w:rPr>
                <w:color w:val="000000"/>
                <w:sz w:val="22"/>
              </w:rPr>
              <w:t>hiển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thị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nhãn</w:t>
            </w:r>
            <w:proofErr w:type="spellEnd"/>
            <w:r>
              <w:rPr>
                <w:color w:val="000000"/>
                <w:sz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</w:rPr>
              <w:t>xác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suất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</w:tbl>
    <w:p w14:paraId="48F30CBE" w14:textId="77777777" w:rsidR="00FF577F" w:rsidRDefault="00FF577F">
      <w:pPr>
        <w:spacing w:after="80"/>
      </w:pPr>
    </w:p>
    <w:p w14:paraId="2F3CAEDD" w14:textId="77777777" w:rsidR="00FF577F" w:rsidRDefault="00000000">
      <w:pPr>
        <w:pStyle w:val="Heading2"/>
      </w:pPr>
      <w:bookmarkStart w:id="34" w:name="_Toc239361403"/>
      <w:r>
        <w:rPr>
          <w:rFonts w:ascii="Times New Roman" w:hAnsi="Times New Roman"/>
          <w:color w:val="000000"/>
        </w:rPr>
        <w:t xml:space="preserve">9.4. </w:t>
      </w:r>
      <w:proofErr w:type="spellStart"/>
      <w:r>
        <w:rPr>
          <w:rFonts w:ascii="Times New Roman" w:hAnsi="Times New Roman"/>
          <w:color w:val="000000"/>
        </w:rPr>
        <w:t>Câu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</w:t>
      </w:r>
      <w:r>
        <w:rPr>
          <w:rFonts w:ascii="Times New Roman" w:hAnsi="Times New Roman"/>
          <w:color w:val="000000"/>
        </w:rPr>
        <w:t>ỏ</w:t>
      </w:r>
      <w:r>
        <w:rPr>
          <w:rFonts w:ascii="Times New Roman" w:hAnsi="Times New Roman"/>
          <w:color w:val="000000"/>
        </w:rPr>
        <w:t>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</w:t>
      </w:r>
      <w:r>
        <w:rPr>
          <w:rFonts w:ascii="Times New Roman" w:hAnsi="Times New Roman"/>
          <w:color w:val="000000"/>
        </w:rPr>
        <w:t>ổ</w:t>
      </w:r>
      <w:proofErr w:type="spellEnd"/>
      <w:r>
        <w:rPr>
          <w:rFonts w:ascii="Times New Roman" w:hAnsi="Times New Roman"/>
          <w:color w:val="000000"/>
        </w:rPr>
        <w:t xml:space="preserve"> sung </w:t>
      </w:r>
      <w:proofErr w:type="spellStart"/>
      <w:r>
        <w:rPr>
          <w:rFonts w:ascii="Times New Roman" w:hAnsi="Times New Roman"/>
          <w:color w:val="000000"/>
        </w:rPr>
        <w:t>cho</w:t>
      </w:r>
      <w:proofErr w:type="spellEnd"/>
      <w:r>
        <w:rPr>
          <w:rFonts w:ascii="Times New Roman" w:hAnsi="Times New Roman"/>
          <w:color w:val="000000"/>
        </w:rPr>
        <w:t xml:space="preserve"> E-commerce</w:t>
      </w:r>
      <w:bookmarkEnd w:id="3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F577F" w14:paraId="27204DEB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60D25F5" w14:textId="77777777" w:rsidR="00FF577F" w:rsidRDefault="00000000">
            <w:proofErr w:type="spellStart"/>
            <w:r>
              <w:rPr>
                <w:color w:val="000000"/>
                <w:sz w:val="22"/>
              </w:rPr>
              <w:t>Câu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hỏi</w:t>
            </w:r>
            <w:proofErr w:type="spellEnd"/>
          </w:p>
        </w:tc>
        <w:tc>
          <w:tcPr>
            <w:tcW w:w="4702" w:type="dxa"/>
          </w:tcPr>
          <w:p w14:paraId="01760166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Trả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lời</w:t>
            </w:r>
            <w:proofErr w:type="spellEnd"/>
          </w:p>
        </w:tc>
      </w:tr>
      <w:tr w:rsidR="00FF577F" w14:paraId="0D5DE7FB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D59FC21" w14:textId="77777777" w:rsidR="00FF577F" w:rsidRDefault="00000000">
            <w:r>
              <w:rPr>
                <w:color w:val="000000"/>
                <w:sz w:val="22"/>
              </w:rPr>
              <w:t xml:space="preserve">1. </w:t>
            </w:r>
            <w:proofErr w:type="spellStart"/>
            <w:r>
              <w:rPr>
                <w:color w:val="000000"/>
                <w:sz w:val="22"/>
              </w:rPr>
              <w:t>Nội</w:t>
            </w:r>
            <w:proofErr w:type="spellEnd"/>
            <w:r>
              <w:rPr>
                <w:color w:val="000000"/>
                <w:sz w:val="22"/>
              </w:rPr>
              <w:t xml:space="preserve"> dung </w:t>
            </w:r>
            <w:proofErr w:type="spellStart"/>
            <w:r>
              <w:rPr>
                <w:color w:val="000000"/>
                <w:sz w:val="22"/>
              </w:rPr>
              <w:t>bình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luận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khách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hàng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chứa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thông</w:t>
            </w:r>
            <w:proofErr w:type="spellEnd"/>
            <w:r>
              <w:rPr>
                <w:color w:val="000000"/>
                <w:sz w:val="22"/>
              </w:rPr>
              <w:t xml:space="preserve"> tin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02A2F1B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Mức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hài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lòng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nhận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xét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lượng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kích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cỡ</w:t>
            </w:r>
            <w:proofErr w:type="spellEnd"/>
            <w:r>
              <w:rPr>
                <w:color w:val="000000"/>
                <w:sz w:val="22"/>
              </w:rPr>
              <w:t>/</w:t>
            </w:r>
            <w:proofErr w:type="spellStart"/>
            <w:r>
              <w:rPr>
                <w:color w:val="000000"/>
                <w:sz w:val="22"/>
              </w:rPr>
              <w:t>chất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trải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nghiệm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sử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dụng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1E4311C4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69936C0" w14:textId="77777777" w:rsidR="00FF577F" w:rsidRDefault="00000000">
            <w:r>
              <w:rPr>
                <w:color w:val="000000"/>
                <w:sz w:val="22"/>
              </w:rPr>
              <w:t xml:space="preserve">2. Bình </w:t>
            </w:r>
            <w:proofErr w:type="spellStart"/>
            <w:r>
              <w:rPr>
                <w:color w:val="000000"/>
                <w:sz w:val="22"/>
              </w:rPr>
              <w:t>luận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được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chuyển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thành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thế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1ED64C8A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TfidfVectorizer</w:t>
            </w:r>
            <w:proofErr w:type="spellEnd"/>
            <w:r>
              <w:rPr>
                <w:color w:val="000000"/>
                <w:sz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tối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đa</w:t>
            </w:r>
            <w:proofErr w:type="spellEnd"/>
            <w:r>
              <w:rPr>
                <w:color w:val="000000"/>
                <w:sz w:val="22"/>
              </w:rPr>
              <w:t xml:space="preserve"> 5.000 token (</w:t>
            </w:r>
            <w:proofErr w:type="spellStart"/>
            <w:r>
              <w:rPr>
                <w:color w:val="000000"/>
                <w:sz w:val="22"/>
              </w:rPr>
              <w:t>unigram+bigram</w:t>
            </w:r>
            <w:proofErr w:type="spellEnd"/>
            <w:r>
              <w:rPr>
                <w:color w:val="000000"/>
                <w:sz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</w:rPr>
              <w:t>học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tập</w:t>
            </w:r>
            <w:proofErr w:type="spellEnd"/>
            <w:r>
              <w:rPr>
                <w:color w:val="000000"/>
                <w:sz w:val="22"/>
              </w:rPr>
              <w:t xml:space="preserve"> Train, </w:t>
            </w:r>
            <w:proofErr w:type="spellStart"/>
            <w:r>
              <w:rPr>
                <w:color w:val="000000"/>
                <w:sz w:val="22"/>
              </w:rPr>
              <w:t>mỗi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→ 1 vector </w:t>
            </w:r>
            <w:proofErr w:type="spellStart"/>
            <w:r>
              <w:rPr>
                <w:color w:val="000000"/>
                <w:sz w:val="22"/>
              </w:rPr>
              <w:t>trọng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TF-IDF.</w:t>
            </w:r>
          </w:p>
        </w:tc>
      </w:tr>
      <w:tr w:rsidR="00FF577F" w14:paraId="12625632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E0D588F" w14:textId="77777777" w:rsidR="00FF577F" w:rsidRDefault="00000000">
            <w:r>
              <w:rPr>
                <w:color w:val="000000"/>
                <w:sz w:val="22"/>
              </w:rPr>
              <w:t xml:space="preserve">3. Token ID </w:t>
            </w:r>
            <w:proofErr w:type="spellStart"/>
            <w:r>
              <w:rPr>
                <w:color w:val="000000"/>
                <w:sz w:val="22"/>
              </w:rPr>
              <w:t>đại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diện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310B1CF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Chỉ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trong</w:t>
            </w:r>
            <w:proofErr w:type="spellEnd"/>
            <w:r>
              <w:rPr>
                <w:color w:val="000000"/>
                <w:sz w:val="22"/>
              </w:rPr>
              <w:t xml:space="preserve"> ma </w:t>
            </w:r>
            <w:proofErr w:type="spellStart"/>
            <w:r>
              <w:rPr>
                <w:color w:val="000000"/>
                <w:sz w:val="22"/>
              </w:rPr>
              <w:t>trận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thưa</w:t>
            </w:r>
            <w:proofErr w:type="spellEnd"/>
            <w:r>
              <w:rPr>
                <w:color w:val="000000"/>
                <w:sz w:val="22"/>
              </w:rPr>
              <w:t xml:space="preserve"> TF-IDF (</w:t>
            </w:r>
            <w:proofErr w:type="spellStart"/>
            <w:r>
              <w:rPr>
                <w:color w:val="000000"/>
                <w:sz w:val="22"/>
              </w:rPr>
              <w:t>tương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đương</w:t>
            </w:r>
            <w:proofErr w:type="spellEnd"/>
            <w:r>
              <w:rPr>
                <w:color w:val="000000"/>
                <w:sz w:val="22"/>
              </w:rPr>
              <w:t xml:space="preserve"> Token ID </w:t>
            </w:r>
            <w:proofErr w:type="spellStart"/>
            <w:r>
              <w:rPr>
                <w:color w:val="000000"/>
                <w:sz w:val="22"/>
              </w:rPr>
              <w:t>trong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đồ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Token→ID→Embedding</w:t>
            </w:r>
            <w:proofErr w:type="spellEnd"/>
            <w:r>
              <w:rPr>
                <w:color w:val="000000"/>
                <w:sz w:val="22"/>
              </w:rPr>
              <w:t xml:space="preserve">), </w:t>
            </w: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phải</w:t>
            </w:r>
            <w:proofErr w:type="spellEnd"/>
            <w:r>
              <w:rPr>
                <w:color w:val="000000"/>
                <w:sz w:val="22"/>
              </w:rPr>
              <w:t xml:space="preserve"> embedding </w:t>
            </w:r>
            <w:proofErr w:type="spellStart"/>
            <w:r>
              <w:rPr>
                <w:color w:val="000000"/>
                <w:sz w:val="22"/>
              </w:rPr>
              <w:t>ngữ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nghĩa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đầy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đủ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75467607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1916D51" w14:textId="77777777" w:rsidR="00FF577F" w:rsidRDefault="00000000">
            <w:r>
              <w:rPr>
                <w:color w:val="000000"/>
                <w:sz w:val="22"/>
              </w:rPr>
              <w:t xml:space="preserve">4. Vector embedding </w:t>
            </w:r>
            <w:proofErr w:type="spellStart"/>
            <w:r>
              <w:rPr>
                <w:color w:val="000000"/>
                <w:sz w:val="22"/>
              </w:rPr>
              <w:t>đại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diện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điều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gì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31B9C43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Hệ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thống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trọng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TF-IDF </w:t>
            </w:r>
            <w:proofErr w:type="spellStart"/>
            <w:r>
              <w:rPr>
                <w:color w:val="000000"/>
                <w:sz w:val="22"/>
              </w:rPr>
              <w:t>thay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vì</w:t>
            </w:r>
            <w:proofErr w:type="spellEnd"/>
            <w:r>
              <w:rPr>
                <w:color w:val="000000"/>
                <w:sz w:val="22"/>
              </w:rPr>
              <w:t xml:space="preserve"> embedding </w:t>
            </w:r>
            <w:proofErr w:type="spellStart"/>
            <w:r>
              <w:rPr>
                <w:color w:val="000000"/>
                <w:sz w:val="22"/>
              </w:rPr>
              <w:t>học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sâu</w:t>
            </w:r>
            <w:proofErr w:type="spellEnd"/>
            <w:r>
              <w:rPr>
                <w:color w:val="000000"/>
                <w:sz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</w:rPr>
              <w:t>vẫn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về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mức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quan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trọng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từ</w:t>
            </w:r>
            <w:proofErr w:type="spellEnd"/>
            <w:r>
              <w:rPr>
                <w:color w:val="000000"/>
                <w:sz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</w:rPr>
              <w:t>nhưng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chưa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nắm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bắt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ngữ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nghĩa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sâu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4015859B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B2AD385" w14:textId="77777777" w:rsidR="00FF577F" w:rsidRDefault="00000000">
            <w:r>
              <w:rPr>
                <w:color w:val="000000"/>
                <w:sz w:val="22"/>
              </w:rPr>
              <w:t xml:space="preserve">5. </w:t>
            </w:r>
            <w:proofErr w:type="spellStart"/>
            <w:r>
              <w:rPr>
                <w:color w:val="000000"/>
                <w:sz w:val="22"/>
              </w:rPr>
              <w:t>Những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sở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thích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khách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hàng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nào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thể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phát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hiện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25015B3A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Liên </w:t>
            </w:r>
            <w:proofErr w:type="spellStart"/>
            <w:r>
              <w:rPr>
                <w:color w:val="000000"/>
                <w:sz w:val="22"/>
              </w:rPr>
              <w:t>hệ</w:t>
            </w:r>
            <w:proofErr w:type="spellEnd"/>
            <w:r>
              <w:rPr>
                <w:color w:val="000000"/>
                <w:sz w:val="22"/>
              </w:rPr>
              <w:t xml:space="preserve"> Rating ↔ </w:t>
            </w:r>
            <w:proofErr w:type="spellStart"/>
            <w:r>
              <w:rPr>
                <w:color w:val="000000"/>
                <w:sz w:val="22"/>
              </w:rPr>
              <w:t>khả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năng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đề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xuất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khác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biệt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lệ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đề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xuất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theo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ngành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hàng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khác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biệt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hành</w:t>
            </w:r>
            <w:proofErr w:type="spellEnd"/>
            <w:r>
              <w:rPr>
                <w:color w:val="000000"/>
                <w:sz w:val="22"/>
              </w:rPr>
              <w:t xml:space="preserve"> vi </w:t>
            </w:r>
            <w:proofErr w:type="spellStart"/>
            <w:r>
              <w:rPr>
                <w:color w:val="000000"/>
                <w:sz w:val="22"/>
              </w:rPr>
              <w:t>viết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  <w:tr w:rsidR="00FF577F" w14:paraId="40195E34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4B3545E" w14:textId="77777777" w:rsidR="00FF577F" w:rsidRDefault="00000000">
            <w:r>
              <w:rPr>
                <w:color w:val="000000"/>
                <w:sz w:val="22"/>
              </w:rPr>
              <w:t xml:space="preserve">6. Văn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cải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thiện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dự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đoán</w:t>
            </w:r>
            <w:proofErr w:type="spellEnd"/>
            <w:r>
              <w:rPr>
                <w:color w:val="000000"/>
                <w:sz w:val="22"/>
              </w:rPr>
              <w:t xml:space="preserve"> so </w:t>
            </w:r>
            <w:proofErr w:type="spellStart"/>
            <w:r>
              <w:rPr>
                <w:color w:val="000000"/>
                <w:sz w:val="22"/>
              </w:rPr>
              <w:t>với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>?</w:t>
            </w:r>
          </w:p>
        </w:tc>
        <w:tc>
          <w:tcPr>
            <w:tcW w:w="4702" w:type="dxa"/>
          </w:tcPr>
          <w:p w14:paraId="3EB85172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Không</w:t>
            </w:r>
            <w:proofErr w:type="spellEnd"/>
            <w:r>
              <w:rPr>
                <w:color w:val="000000"/>
                <w:sz w:val="22"/>
              </w:rPr>
              <w:t xml:space="preserve"> —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chỉ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(F1=0,9288) </w:t>
            </w:r>
            <w:proofErr w:type="spellStart"/>
            <w:r>
              <w:rPr>
                <w:color w:val="000000"/>
                <w:sz w:val="22"/>
              </w:rPr>
              <w:t>thấp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hơn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tốt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  <w:r>
              <w:rPr>
                <w:color w:val="000000"/>
                <w:sz w:val="22"/>
              </w:rPr>
              <w:t xml:space="preserve"> (F1=0,9528); Rating/</w:t>
            </w:r>
            <w:proofErr w:type="spellStart"/>
            <w:r>
              <w:rPr>
                <w:color w:val="000000"/>
                <w:sz w:val="22"/>
              </w:rPr>
              <w:t>đặc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trưng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phẩm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vẫn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là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tín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hơn</w:t>
            </w:r>
            <w:proofErr w:type="spellEnd"/>
            <w:r>
              <w:rPr>
                <w:color w:val="000000"/>
                <w:sz w:val="22"/>
              </w:rPr>
              <w:t>.</w:t>
            </w:r>
          </w:p>
        </w:tc>
      </w:tr>
    </w:tbl>
    <w:p w14:paraId="283FB7ED" w14:textId="77777777" w:rsidR="00FF577F" w:rsidRDefault="00FF577F">
      <w:pPr>
        <w:spacing w:after="80"/>
      </w:pPr>
    </w:p>
    <w:p w14:paraId="2F7FBA11" w14:textId="77777777" w:rsidR="00FF577F" w:rsidRDefault="00000000">
      <w:pPr>
        <w:pStyle w:val="Heading2"/>
      </w:pPr>
      <w:bookmarkStart w:id="35" w:name="_Toc239361404"/>
      <w:r>
        <w:rPr>
          <w:rFonts w:ascii="Times New Roman" w:hAnsi="Times New Roman"/>
          <w:color w:val="000000"/>
        </w:rPr>
        <w:t xml:space="preserve">9.5. So </w:t>
      </w:r>
      <w:proofErr w:type="spellStart"/>
      <w:r>
        <w:rPr>
          <w:rFonts w:ascii="Times New Roman" w:hAnsi="Times New Roman"/>
          <w:color w:val="000000"/>
        </w:rPr>
        <w:t>sánh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chéo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</w:t>
      </w:r>
      <w:r>
        <w:rPr>
          <w:rFonts w:ascii="Times New Roman" w:hAnsi="Times New Roman"/>
          <w:color w:val="000000"/>
        </w:rPr>
        <w:t>ệ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th</w:t>
      </w:r>
      <w:r>
        <w:rPr>
          <w:rFonts w:ascii="Times New Roman" w:hAnsi="Times New Roman"/>
          <w:color w:val="000000"/>
        </w:rPr>
        <w:t>ố</w:t>
      </w:r>
      <w:r>
        <w:rPr>
          <w:rFonts w:ascii="Times New Roman" w:hAnsi="Times New Roman"/>
          <w:color w:val="000000"/>
        </w:rPr>
        <w:t>ng</w:t>
      </w:r>
      <w:bookmarkEnd w:id="35"/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F577F" w14:paraId="18945DBE" w14:textId="77777777" w:rsidTr="00FF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11F624" w14:textId="77777777" w:rsidR="00FF577F" w:rsidRDefault="00000000">
            <w:proofErr w:type="spellStart"/>
            <w:r>
              <w:rPr>
                <w:color w:val="000000"/>
                <w:sz w:val="22"/>
              </w:rPr>
              <w:t>Khía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cạnh</w:t>
            </w:r>
            <w:proofErr w:type="spellEnd"/>
          </w:p>
        </w:tc>
        <w:tc>
          <w:tcPr>
            <w:tcW w:w="2351" w:type="dxa"/>
          </w:tcPr>
          <w:p w14:paraId="161CA65C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Diabetes</w:t>
            </w:r>
          </w:p>
        </w:tc>
        <w:tc>
          <w:tcPr>
            <w:tcW w:w="2351" w:type="dxa"/>
          </w:tcPr>
          <w:p w14:paraId="6426E4BF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House Price</w:t>
            </w:r>
          </w:p>
        </w:tc>
        <w:tc>
          <w:tcPr>
            <w:tcW w:w="2351" w:type="dxa"/>
          </w:tcPr>
          <w:p w14:paraId="43225E9C" w14:textId="77777777" w:rsidR="00FF57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E-commerce</w:t>
            </w:r>
          </w:p>
        </w:tc>
      </w:tr>
      <w:tr w:rsidR="00FF577F" w14:paraId="7ADBD6E4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EDCF80D" w14:textId="77777777" w:rsidR="00FF577F" w:rsidRDefault="00000000"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bài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toán</w:t>
            </w:r>
            <w:proofErr w:type="spellEnd"/>
          </w:p>
        </w:tc>
        <w:tc>
          <w:tcPr>
            <w:tcW w:w="2351" w:type="dxa"/>
          </w:tcPr>
          <w:p w14:paraId="4E24BCC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</w:p>
        </w:tc>
        <w:tc>
          <w:tcPr>
            <w:tcW w:w="2351" w:type="dxa"/>
          </w:tcPr>
          <w:p w14:paraId="726ADEA7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Hồi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quy</w:t>
            </w:r>
            <w:proofErr w:type="spellEnd"/>
          </w:p>
        </w:tc>
        <w:tc>
          <w:tcPr>
            <w:tcW w:w="2351" w:type="dxa"/>
          </w:tcPr>
          <w:p w14:paraId="08ECADFF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Phân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loại</w:t>
            </w:r>
            <w:proofErr w:type="spellEnd"/>
          </w:p>
        </w:tc>
      </w:tr>
      <w:tr w:rsidR="00FF577F" w14:paraId="28DC8290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ECFDF10" w14:textId="77777777" w:rsidR="00FF577F" w:rsidRDefault="00000000">
            <w:r>
              <w:rPr>
                <w:color w:val="000000"/>
                <w:sz w:val="22"/>
              </w:rPr>
              <w:t>Observation</w:t>
            </w:r>
          </w:p>
        </w:tc>
        <w:tc>
          <w:tcPr>
            <w:tcW w:w="2351" w:type="dxa"/>
          </w:tcPr>
          <w:p w14:paraId="67AD5AED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Bệnh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nhân</w:t>
            </w:r>
            <w:proofErr w:type="spellEnd"/>
          </w:p>
        </w:tc>
        <w:tc>
          <w:tcPr>
            <w:tcW w:w="2351" w:type="dxa"/>
          </w:tcPr>
          <w:p w14:paraId="00862871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Tin </w:t>
            </w:r>
            <w:proofErr w:type="spellStart"/>
            <w:r>
              <w:rPr>
                <w:color w:val="000000"/>
                <w:sz w:val="22"/>
              </w:rPr>
              <w:t>đăng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nhà</w:t>
            </w:r>
            <w:proofErr w:type="spellEnd"/>
          </w:p>
        </w:tc>
        <w:tc>
          <w:tcPr>
            <w:tcW w:w="2351" w:type="dxa"/>
          </w:tcPr>
          <w:p w14:paraId="35CA3192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Đánh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phẩm</w:t>
            </w:r>
            <w:proofErr w:type="spellEnd"/>
          </w:p>
        </w:tc>
      </w:tr>
      <w:tr w:rsidR="00FF577F" w14:paraId="0306E53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89890F" w14:textId="77777777" w:rsidR="00FF577F" w:rsidRDefault="00000000">
            <w:r>
              <w:rPr>
                <w:color w:val="000000"/>
                <w:sz w:val="22"/>
              </w:rPr>
              <w:t>Target</w:t>
            </w:r>
          </w:p>
        </w:tc>
        <w:tc>
          <w:tcPr>
            <w:tcW w:w="2351" w:type="dxa"/>
          </w:tcPr>
          <w:p w14:paraId="6D5BC782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diabetes (0/1)</w:t>
            </w:r>
          </w:p>
        </w:tc>
        <w:tc>
          <w:tcPr>
            <w:tcW w:w="2351" w:type="dxa"/>
          </w:tcPr>
          <w:p w14:paraId="7501B5DE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Price (</w:t>
            </w:r>
            <w:proofErr w:type="spellStart"/>
            <w:r>
              <w:rPr>
                <w:color w:val="000000"/>
                <w:sz w:val="22"/>
              </w:rPr>
              <w:t>tỷ</w:t>
            </w:r>
            <w:proofErr w:type="spellEnd"/>
            <w:r>
              <w:rPr>
                <w:color w:val="000000"/>
                <w:sz w:val="22"/>
              </w:rPr>
              <w:t xml:space="preserve"> VNĐ)</w:t>
            </w:r>
          </w:p>
        </w:tc>
        <w:tc>
          <w:tcPr>
            <w:tcW w:w="2351" w:type="dxa"/>
          </w:tcPr>
          <w:p w14:paraId="5DAAF85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Recommended IND (0/1)</w:t>
            </w:r>
          </w:p>
        </w:tc>
      </w:tr>
      <w:tr w:rsidR="00FF577F" w14:paraId="04CCBDF2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948297" w14:textId="77777777" w:rsidR="00FF577F" w:rsidRDefault="00000000">
            <w:proofErr w:type="spellStart"/>
            <w:r>
              <w:rPr>
                <w:color w:val="000000"/>
                <w:sz w:val="22"/>
              </w:rPr>
              <w:t>Biểu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diễn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đầu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vào</w:t>
            </w:r>
            <w:proofErr w:type="spellEnd"/>
          </w:p>
        </w:tc>
        <w:tc>
          <w:tcPr>
            <w:tcW w:w="2351" w:type="dxa"/>
          </w:tcPr>
          <w:p w14:paraId="6E62AE40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Vector 15 </w:t>
            </w:r>
            <w:proofErr w:type="spellStart"/>
            <w:r>
              <w:rPr>
                <w:color w:val="000000"/>
                <w:sz w:val="22"/>
              </w:rPr>
              <w:t>chiều</w:t>
            </w:r>
            <w:proofErr w:type="spellEnd"/>
          </w:p>
        </w:tc>
        <w:tc>
          <w:tcPr>
            <w:tcW w:w="2351" w:type="dxa"/>
          </w:tcPr>
          <w:p w14:paraId="5AC3C476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Vector 43 </w:t>
            </w:r>
            <w:proofErr w:type="spellStart"/>
            <w:r>
              <w:rPr>
                <w:color w:val="000000"/>
                <w:sz w:val="22"/>
              </w:rPr>
              <w:t>chiều</w:t>
            </w:r>
            <w:proofErr w:type="spellEnd"/>
          </w:p>
        </w:tc>
        <w:tc>
          <w:tcPr>
            <w:tcW w:w="2351" w:type="dxa"/>
          </w:tcPr>
          <w:p w14:paraId="2354BC69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Vector 35 </w:t>
            </w:r>
            <w:proofErr w:type="spellStart"/>
            <w:r>
              <w:rPr>
                <w:color w:val="000000"/>
                <w:sz w:val="22"/>
              </w:rPr>
              <w:t>chiều</w:t>
            </w:r>
            <w:proofErr w:type="spellEnd"/>
            <w:r>
              <w:rPr>
                <w:color w:val="000000"/>
                <w:sz w:val="22"/>
              </w:rPr>
              <w:t xml:space="preserve"> + TF-IDF 5.000 </w:t>
            </w:r>
            <w:proofErr w:type="spellStart"/>
            <w:r>
              <w:rPr>
                <w:color w:val="000000"/>
                <w:sz w:val="22"/>
              </w:rPr>
              <w:t>chiều</w:t>
            </w:r>
            <w:proofErr w:type="spellEnd"/>
          </w:p>
        </w:tc>
      </w:tr>
      <w:tr w:rsidR="00FF577F" w14:paraId="5222854D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9FB06D" w14:textId="77777777" w:rsidR="00FF577F" w:rsidRDefault="00000000">
            <w:proofErr w:type="spellStart"/>
            <w:r>
              <w:rPr>
                <w:color w:val="000000"/>
                <w:sz w:val="22"/>
              </w:rPr>
              <w:t>Vấn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đề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chất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lượng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chính</w:t>
            </w:r>
            <w:proofErr w:type="spellEnd"/>
          </w:p>
        </w:tc>
        <w:tc>
          <w:tcPr>
            <w:tcW w:w="2351" w:type="dxa"/>
          </w:tcPr>
          <w:p w14:paraId="3240125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Trùng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lặp</w:t>
            </w:r>
            <w:proofErr w:type="spellEnd"/>
            <w:r>
              <w:rPr>
                <w:color w:val="000000"/>
                <w:sz w:val="22"/>
              </w:rPr>
              <w:t xml:space="preserve"> (3,85%)</w:t>
            </w:r>
          </w:p>
        </w:tc>
        <w:tc>
          <w:tcPr>
            <w:tcW w:w="2351" w:type="dxa"/>
          </w:tcPr>
          <w:p w14:paraId="5F0BD3FD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dữ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liệu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diện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rộng</w:t>
            </w:r>
            <w:proofErr w:type="spellEnd"/>
            <w:r>
              <w:rPr>
                <w:color w:val="000000"/>
                <w:sz w:val="22"/>
              </w:rPr>
              <w:t xml:space="preserve"> (&gt;80% ở </w:t>
            </w: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cột</w:t>
            </w:r>
            <w:proofErr w:type="spellEnd"/>
            <w:r>
              <w:rPr>
                <w:color w:val="000000"/>
                <w:sz w:val="22"/>
              </w:rPr>
              <w:t>)</w:t>
            </w:r>
          </w:p>
        </w:tc>
        <w:tc>
          <w:tcPr>
            <w:tcW w:w="2351" w:type="dxa"/>
          </w:tcPr>
          <w:p w14:paraId="63D088F2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đánh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giá</w:t>
            </w:r>
            <w:proofErr w:type="spellEnd"/>
            <w:r>
              <w:rPr>
                <w:color w:val="000000"/>
                <w:sz w:val="22"/>
              </w:rPr>
              <w:t xml:space="preserve"> (~16%)</w:t>
            </w:r>
          </w:p>
        </w:tc>
      </w:tr>
      <w:tr w:rsidR="00FF577F" w14:paraId="7953F33D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60CF90" w14:textId="77777777" w:rsidR="00FF577F" w:rsidRDefault="00000000">
            <w:proofErr w:type="spellStart"/>
            <w:r>
              <w:rPr>
                <w:color w:val="000000"/>
                <w:sz w:val="22"/>
              </w:rPr>
              <w:lastRenderedPageBreak/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tốt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nhất</w:t>
            </w:r>
            <w:proofErr w:type="spellEnd"/>
          </w:p>
        </w:tc>
        <w:tc>
          <w:tcPr>
            <w:tcW w:w="2351" w:type="dxa"/>
          </w:tcPr>
          <w:p w14:paraId="4A079311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Decision Tree</w:t>
            </w:r>
          </w:p>
        </w:tc>
        <w:tc>
          <w:tcPr>
            <w:tcW w:w="2351" w:type="dxa"/>
          </w:tcPr>
          <w:p w14:paraId="1FA1BF28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Gradient Boosting</w:t>
            </w:r>
          </w:p>
        </w:tc>
        <w:tc>
          <w:tcPr>
            <w:tcW w:w="2351" w:type="dxa"/>
          </w:tcPr>
          <w:p w14:paraId="1B2F1C0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SVM</w:t>
            </w:r>
          </w:p>
        </w:tc>
      </w:tr>
      <w:tr w:rsidR="00FF577F" w14:paraId="4B72942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A7672B" w14:textId="77777777" w:rsidR="00FF577F" w:rsidRDefault="00000000">
            <w:proofErr w:type="spellStart"/>
            <w:r>
              <w:rPr>
                <w:color w:val="000000"/>
                <w:sz w:val="22"/>
              </w:rPr>
              <w:t>Độ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đo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chính</w:t>
            </w:r>
            <w:proofErr w:type="spellEnd"/>
          </w:p>
        </w:tc>
        <w:tc>
          <w:tcPr>
            <w:tcW w:w="2351" w:type="dxa"/>
          </w:tcPr>
          <w:p w14:paraId="452DA7C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ROC-AUC / F1</w:t>
            </w:r>
          </w:p>
        </w:tc>
        <w:tc>
          <w:tcPr>
            <w:tcW w:w="2351" w:type="dxa"/>
          </w:tcPr>
          <w:p w14:paraId="038A37E4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RMSE / R²</w:t>
            </w:r>
          </w:p>
        </w:tc>
        <w:tc>
          <w:tcPr>
            <w:tcW w:w="2351" w:type="dxa"/>
          </w:tcPr>
          <w:p w14:paraId="688EDAF3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>F1</w:t>
            </w:r>
          </w:p>
        </w:tc>
      </w:tr>
      <w:tr w:rsidR="00FF577F" w14:paraId="13A42444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AADAB7" w14:textId="77777777" w:rsidR="00FF577F" w:rsidRDefault="00000000">
            <w:proofErr w:type="spellStart"/>
            <w:r>
              <w:rPr>
                <w:color w:val="000000"/>
                <w:sz w:val="22"/>
              </w:rPr>
              <w:t>Triển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khai</w:t>
            </w:r>
            <w:proofErr w:type="spellEnd"/>
            <w:r>
              <w:rPr>
                <w:color w:val="000000"/>
                <w:sz w:val="22"/>
              </w:rPr>
              <w:t xml:space="preserve"> Web</w:t>
            </w:r>
          </w:p>
        </w:tc>
        <w:tc>
          <w:tcPr>
            <w:tcW w:w="2351" w:type="dxa"/>
          </w:tcPr>
          <w:p w14:paraId="06954E97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</w:p>
        </w:tc>
        <w:tc>
          <w:tcPr>
            <w:tcW w:w="2351" w:type="dxa"/>
          </w:tcPr>
          <w:p w14:paraId="28F49B7F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</w:p>
        </w:tc>
        <w:tc>
          <w:tcPr>
            <w:tcW w:w="2351" w:type="dxa"/>
          </w:tcPr>
          <w:p w14:paraId="4AFE2A28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</w:p>
        </w:tc>
      </w:tr>
      <w:tr w:rsidR="00FF577F" w14:paraId="6FF2A29A" w14:textId="77777777" w:rsidTr="00FF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0FEF1D" w14:textId="77777777" w:rsidR="00FF577F" w:rsidRDefault="00000000">
            <w:proofErr w:type="spellStart"/>
            <w:r>
              <w:rPr>
                <w:color w:val="000000"/>
                <w:sz w:val="22"/>
              </w:rPr>
              <w:t>Triển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khai</w:t>
            </w:r>
            <w:proofErr w:type="spellEnd"/>
            <w:r>
              <w:rPr>
                <w:color w:val="000000"/>
                <w:sz w:val="22"/>
              </w:rPr>
              <w:t xml:space="preserve"> Mobile</w:t>
            </w:r>
          </w:p>
        </w:tc>
        <w:tc>
          <w:tcPr>
            <w:tcW w:w="2351" w:type="dxa"/>
          </w:tcPr>
          <w:p w14:paraId="4D54FE0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</w:p>
        </w:tc>
        <w:tc>
          <w:tcPr>
            <w:tcW w:w="2351" w:type="dxa"/>
          </w:tcPr>
          <w:p w14:paraId="50A25238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</w:p>
        </w:tc>
        <w:tc>
          <w:tcPr>
            <w:tcW w:w="2351" w:type="dxa"/>
          </w:tcPr>
          <w:p w14:paraId="7E391BF6" w14:textId="77777777" w:rsidR="00FF57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Có</w:t>
            </w:r>
            <w:proofErr w:type="spellEnd"/>
          </w:p>
        </w:tc>
      </w:tr>
      <w:tr w:rsidR="00FF577F" w14:paraId="086A2C8E" w14:textId="77777777" w:rsidTr="00FF57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54E010" w14:textId="77777777" w:rsidR="00FF577F" w:rsidRDefault="00000000">
            <w:proofErr w:type="spellStart"/>
            <w:r>
              <w:rPr>
                <w:color w:val="000000"/>
                <w:sz w:val="22"/>
              </w:rPr>
              <w:t>Hạn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chế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chính</w:t>
            </w:r>
            <w:proofErr w:type="spellEnd"/>
          </w:p>
        </w:tc>
        <w:tc>
          <w:tcPr>
            <w:tcW w:w="2351" w:type="dxa"/>
          </w:tcPr>
          <w:p w14:paraId="352491DE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Recall </w:t>
            </w:r>
            <w:proofErr w:type="spellStart"/>
            <w:r>
              <w:rPr>
                <w:color w:val="000000"/>
                <w:sz w:val="22"/>
              </w:rPr>
              <w:t>thấp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hơn</w:t>
            </w:r>
            <w:proofErr w:type="spellEnd"/>
            <w:r>
              <w:rPr>
                <w:color w:val="000000"/>
                <w:sz w:val="22"/>
              </w:rPr>
              <w:t xml:space="preserve"> Precision (</w:t>
            </w:r>
            <w:proofErr w:type="spellStart"/>
            <w:r>
              <w:rPr>
                <w:color w:val="000000"/>
                <w:sz w:val="22"/>
              </w:rPr>
              <w:t>bỏ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sót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một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số</w:t>
            </w:r>
            <w:proofErr w:type="spellEnd"/>
            <w:r>
              <w:rPr>
                <w:color w:val="000000"/>
                <w:sz w:val="22"/>
              </w:rPr>
              <w:t xml:space="preserve"> ca </w:t>
            </w:r>
            <w:proofErr w:type="spellStart"/>
            <w:r>
              <w:rPr>
                <w:color w:val="000000"/>
                <w:sz w:val="22"/>
              </w:rPr>
              <w:t>dương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tính</w:t>
            </w:r>
            <w:proofErr w:type="spellEnd"/>
            <w:r>
              <w:rPr>
                <w:color w:val="000000"/>
                <w:sz w:val="22"/>
              </w:rPr>
              <w:t>)</w:t>
            </w:r>
          </w:p>
        </w:tc>
        <w:tc>
          <w:tcPr>
            <w:tcW w:w="2351" w:type="dxa"/>
          </w:tcPr>
          <w:p w14:paraId="56FCB322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000000"/>
                <w:sz w:val="22"/>
              </w:rPr>
              <w:t xml:space="preserve">R² </w:t>
            </w:r>
            <w:proofErr w:type="spellStart"/>
            <w:r>
              <w:rPr>
                <w:color w:val="000000"/>
                <w:sz w:val="22"/>
              </w:rPr>
              <w:t>vừa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phải</w:t>
            </w:r>
            <w:proofErr w:type="spellEnd"/>
            <w:r>
              <w:rPr>
                <w:color w:val="000000"/>
                <w:sz w:val="22"/>
              </w:rPr>
              <w:t xml:space="preserve"> do </w:t>
            </w:r>
            <w:proofErr w:type="spellStart"/>
            <w:r>
              <w:rPr>
                <w:color w:val="000000"/>
                <w:sz w:val="22"/>
              </w:rPr>
              <w:t>thiếu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tọa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độ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địa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lý</w:t>
            </w:r>
            <w:proofErr w:type="spellEnd"/>
            <w:r>
              <w:rPr>
                <w:color w:val="000000"/>
                <w:sz w:val="22"/>
              </w:rPr>
              <w:t xml:space="preserve"> chi </w:t>
            </w:r>
            <w:proofErr w:type="spellStart"/>
            <w:r>
              <w:rPr>
                <w:color w:val="000000"/>
                <w:sz w:val="22"/>
              </w:rPr>
              <w:t>tiết</w:t>
            </w:r>
            <w:proofErr w:type="spellEnd"/>
          </w:p>
        </w:tc>
        <w:tc>
          <w:tcPr>
            <w:tcW w:w="2351" w:type="dxa"/>
          </w:tcPr>
          <w:p w14:paraId="3771161D" w14:textId="77777777" w:rsidR="00FF57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văn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kém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hơn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mô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hình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dạng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bảng</w:t>
            </w:r>
            <w:proofErr w:type="spellEnd"/>
          </w:p>
        </w:tc>
      </w:tr>
    </w:tbl>
    <w:p w14:paraId="6C3C0B24" w14:textId="77777777" w:rsidR="00FF577F" w:rsidRDefault="00FF577F">
      <w:pPr>
        <w:spacing w:after="80"/>
      </w:pPr>
    </w:p>
    <w:p w14:paraId="56844FD3" w14:textId="77777777" w:rsidR="00FF577F" w:rsidRDefault="00000000">
      <w:r>
        <w:br w:type="page"/>
      </w:r>
    </w:p>
    <w:p w14:paraId="2CF73349" w14:textId="77777777" w:rsidR="00FF577F" w:rsidRDefault="00000000">
      <w:pPr>
        <w:pStyle w:val="Heading1"/>
      </w:pPr>
      <w:bookmarkStart w:id="36" w:name="_Toc239361405"/>
      <w:r>
        <w:rPr>
          <w:rFonts w:ascii="Times New Roman" w:hAnsi="Times New Roman"/>
          <w:color w:val="000000"/>
        </w:rPr>
        <w:lastRenderedPageBreak/>
        <w:t>10. K</w:t>
      </w:r>
      <w:r>
        <w:rPr>
          <w:rFonts w:ascii="Times New Roman" w:hAnsi="Times New Roman"/>
          <w:color w:val="000000"/>
        </w:rPr>
        <w:t>Ế</w:t>
      </w:r>
      <w:r>
        <w:rPr>
          <w:rFonts w:ascii="Times New Roman" w:hAnsi="Times New Roman"/>
          <w:color w:val="000000"/>
        </w:rPr>
        <w:t>T LU</w:t>
      </w:r>
      <w:r>
        <w:rPr>
          <w:rFonts w:ascii="Times New Roman" w:hAnsi="Times New Roman"/>
          <w:color w:val="000000"/>
        </w:rPr>
        <w:t>Ậ</w:t>
      </w:r>
      <w:r>
        <w:rPr>
          <w:rFonts w:ascii="Times New Roman" w:hAnsi="Times New Roman"/>
          <w:color w:val="000000"/>
        </w:rPr>
        <w:t>N</w:t>
      </w:r>
      <w:bookmarkEnd w:id="36"/>
    </w:p>
    <w:p w14:paraId="227744FF" w14:textId="77777777" w:rsidR="00FF577F" w:rsidRDefault="00000000">
      <w:pPr>
        <w:spacing w:after="120"/>
      </w:pPr>
      <w:r>
        <w:rPr>
          <w:color w:val="000000"/>
        </w:rPr>
        <w:t xml:space="preserve">Ba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(Data → Understand → Clean → Represent → Learn → Evaluate → Persist → Deploy),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>.</w:t>
      </w:r>
    </w:p>
    <w:p w14:paraId="549EBD6E" w14:textId="77777777" w:rsidR="00FF577F" w:rsidRDefault="00000000">
      <w:pPr>
        <w:pStyle w:val="ListBullet"/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>.</w:t>
      </w:r>
    </w:p>
    <w:p w14:paraId="68D61A26" w14:textId="77777777" w:rsidR="00FF577F" w:rsidRDefault="00000000">
      <w:pPr>
        <w:pStyle w:val="ListBullet"/>
      </w:pPr>
      <w:proofErr w:type="spellStart"/>
      <w:r>
        <w:rPr>
          <w:color w:val="000000"/>
        </w:rPr>
        <w:t>Thách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House direction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&gt;70%)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tin.</w:t>
      </w:r>
    </w:p>
    <w:p w14:paraId="78B600F0" w14:textId="77777777" w:rsidR="00FF577F" w:rsidRDefault="00000000">
      <w:pPr>
        <w:pStyle w:val="ListBullet"/>
      </w:pP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do (E-commerce),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ống</w:t>
      </w:r>
      <w:proofErr w:type="spellEnd"/>
      <w:r>
        <w:rPr>
          <w:color w:val="000000"/>
        </w:rPr>
        <w:t xml:space="preserve"> song </w:t>
      </w:r>
      <w:proofErr w:type="spellStart"/>
      <w:r>
        <w:rPr>
          <w:color w:val="000000"/>
        </w:rPr>
        <w:t>song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ColumnTransformer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TfidfVectorizer</w:t>
      </w:r>
      <w:proofErr w:type="spellEnd"/>
      <w:r>
        <w:rPr>
          <w:color w:val="000000"/>
        </w:rPr>
        <w:t>).</w:t>
      </w:r>
    </w:p>
    <w:p w14:paraId="794EEEEB" w14:textId="77777777" w:rsidR="00FF577F" w:rsidRDefault="00000000">
      <w:pPr>
        <w:pStyle w:val="ListBullet"/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ML: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— Decision Tree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ngang</w:t>
      </w:r>
      <w:proofErr w:type="spellEnd"/>
      <w:r>
        <w:rPr>
          <w:color w:val="000000"/>
        </w:rPr>
        <w:t xml:space="preserve"> Random Forest ở Diabetes;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ở House Price do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phi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>.</w:t>
      </w:r>
    </w:p>
    <w:p w14:paraId="6430B7C3" w14:textId="77777777" w:rsidR="00FF577F" w:rsidRDefault="00000000">
      <w:pPr>
        <w:pStyle w:val="ListBullet"/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pipeline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 train/inference,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3C06A090" w14:textId="77777777" w:rsidR="00FF577F" w:rsidRDefault="00000000">
      <w:pPr>
        <w:pStyle w:val="ListBullet"/>
      </w:pP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tọa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E-commerce.</w:t>
      </w:r>
    </w:p>
    <w:sectPr w:rsidR="00FF577F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166299">
    <w:abstractNumId w:val="8"/>
  </w:num>
  <w:num w:numId="2" w16cid:durableId="124931053">
    <w:abstractNumId w:val="6"/>
  </w:num>
  <w:num w:numId="3" w16cid:durableId="175584883">
    <w:abstractNumId w:val="5"/>
  </w:num>
  <w:num w:numId="4" w16cid:durableId="1697927251">
    <w:abstractNumId w:val="4"/>
  </w:num>
  <w:num w:numId="5" w16cid:durableId="1398288688">
    <w:abstractNumId w:val="7"/>
  </w:num>
  <w:num w:numId="6" w16cid:durableId="1450660004">
    <w:abstractNumId w:val="3"/>
  </w:num>
  <w:num w:numId="7" w16cid:durableId="358628660">
    <w:abstractNumId w:val="2"/>
  </w:num>
  <w:num w:numId="8" w16cid:durableId="208542120">
    <w:abstractNumId w:val="1"/>
  </w:num>
  <w:num w:numId="9" w16cid:durableId="2117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0D6"/>
    <w:rsid w:val="00326F90"/>
    <w:rsid w:val="004E2D86"/>
    <w:rsid w:val="00672C60"/>
    <w:rsid w:val="00AA1D8D"/>
    <w:rsid w:val="00B47730"/>
    <w:rsid w:val="00CB0664"/>
    <w:rsid w:val="00EF03D6"/>
    <w:rsid w:val="00FC693F"/>
    <w:rsid w:val="00FD7E7B"/>
    <w:rsid w:val="00FF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194B5"/>
  <w14:defaultImageDpi w14:val="300"/>
  <w15:docId w15:val="{950170E7-EF7B-4D37-B6F2-435ABAA1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72C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2C60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672C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43</Pages>
  <Words>4621</Words>
  <Characters>26343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</cp:lastModifiedBy>
  <cp:revision>4</cp:revision>
  <dcterms:created xsi:type="dcterms:W3CDTF">2013-12-23T23:15:00Z</dcterms:created>
  <dcterms:modified xsi:type="dcterms:W3CDTF">2026-09-03T14:26:00Z</dcterms:modified>
  <cp:category/>
</cp:coreProperties>
</file>